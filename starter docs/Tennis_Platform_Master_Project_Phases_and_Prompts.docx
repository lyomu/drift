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91D0"/>
          <w:sz w:val="60"/>
        </w:rPr>
        <w:t>TENNIS PLATFORM</w:t>
      </w:r>
    </w:p>
    <w:p>
      <w:pPr>
        <w:jc w:val="center"/>
      </w:pPr>
      <w:r>
        <w:rPr>
          <w:b/>
          <w:color w:val="111827"/>
          <w:sz w:val="42"/>
        </w:rPr>
        <w:t>Master Project Phases &amp; AI Prompts</w:t>
      </w:r>
    </w:p>
    <w:p>
      <w:pPr>
        <w:jc w:val="center"/>
      </w:pPr>
      <w:r>
        <w:rPr>
          <w:color w:val="6B7280"/>
          <w:sz w:val="26"/>
        </w:rPr>
        <w:t>Planning → Design System → UX → Build → Launch</w:t>
      </w:r>
    </w:p>
    <w:p/>
    <w:tbl>
      <w:tblPr>
        <w:tblW w:type="auto" w:w="0"/>
        <w:jc w:val="center"/>
        <w:tblLook w:firstColumn="1" w:firstRow="1" w:lastColumn="0" w:lastRow="0" w:noHBand="0" w:noVBand="1" w:val="04A0"/>
      </w:tblPr>
      <w:tblGrid>
        <w:gridCol w:w="5040"/>
        <w:gridCol w:w="5040"/>
      </w:tblGrid>
      <w:tr>
        <w:tc>
          <w:tcPr>
            <w:tcW w:type="dxa" w:w="5040"/>
            <w:shd w:fill="E8F5FC"/>
          </w:tcPr>
          <w:p>
            <w:r>
              <w:rPr>
                <w:b/>
              </w:rPr>
              <w:t>Primary product</w:t>
            </w:r>
          </w:p>
        </w:tc>
        <w:tc>
          <w:tcPr>
            <w:tcW w:type="dxa" w:w="5040"/>
          </w:tcPr>
          <w:p>
            <w:r>
              <w:t>Tennis</w:t>
            </w:r>
          </w:p>
        </w:tc>
      </w:tr>
      <w:tr>
        <w:tc>
          <w:tcPr>
            <w:tcW w:type="dxa" w:w="5040"/>
            <w:shd w:fill="E8F5FC"/>
          </w:tcPr>
          <w:p>
            <w:r>
              <w:rPr>
                <w:b/>
              </w:rPr>
              <w:t>Secondary expansion</w:t>
            </w:r>
          </w:p>
        </w:tc>
        <w:tc>
          <w:tcPr>
            <w:tcW w:type="dxa" w:w="5040"/>
          </w:tcPr>
          <w:p>
            <w:r>
              <w:t>Padel</w:t>
            </w:r>
          </w:p>
        </w:tc>
      </w:tr>
      <w:tr>
        <w:tc>
          <w:tcPr>
            <w:tcW w:type="dxa" w:w="5040"/>
            <w:shd w:fill="E8F5FC"/>
          </w:tcPr>
          <w:p>
            <w:r>
              <w:rPr>
                <w:b/>
              </w:rPr>
              <w:t>Mobile</w:t>
            </w:r>
          </w:p>
        </w:tc>
        <w:tc>
          <w:tcPr>
            <w:tcW w:type="dxa" w:w="5040"/>
          </w:tcPr>
          <w:p>
            <w:r>
              <w:t>Flutter</w:t>
            </w:r>
          </w:p>
        </w:tc>
      </w:tr>
      <w:tr>
        <w:tc>
          <w:tcPr>
            <w:tcW w:type="dxa" w:w="5040"/>
            <w:shd w:fill="E8F5FC"/>
          </w:tcPr>
          <w:p>
            <w:r>
              <w:rPr>
                <w:b/>
              </w:rPr>
              <w:t>Web</w:t>
            </w:r>
          </w:p>
        </w:tc>
        <w:tc>
          <w:tcPr>
            <w:tcW w:type="dxa" w:w="5040"/>
          </w:tcPr>
          <w:p>
            <w:r>
              <w:t>Next.js</w:t>
            </w:r>
          </w:p>
        </w:tc>
      </w:tr>
      <w:tr>
        <w:tc>
          <w:tcPr>
            <w:tcW w:type="dxa" w:w="5040"/>
            <w:shd w:fill="E8F5FC"/>
          </w:tcPr>
          <w:p>
            <w:r>
              <w:rPr>
                <w:b/>
              </w:rPr>
              <w:t>Backend/API</w:t>
            </w:r>
          </w:p>
        </w:tc>
        <w:tc>
          <w:tcPr>
            <w:tcW w:type="dxa" w:w="5040"/>
          </w:tcPr>
          <w:p>
            <w:r>
              <w:t>NestJS</w:t>
            </w:r>
          </w:p>
        </w:tc>
      </w:tr>
    </w:tbl>
    <w:p/>
    <w:p>
      <w:pPr>
        <w:jc w:val="center"/>
      </w:pPr>
      <w:r>
        <w:rPr>
          <w:b/>
          <w:color w:val="1C91D0"/>
        </w:rPr>
        <w:t>Primary brand colour: #1C91D0</w:t>
      </w:r>
    </w:p>
    <w:p>
      <w:r>
        <w:br w:type="page"/>
      </w:r>
    </w:p>
    <w:p>
      <w:pPr>
        <w:pStyle w:val="Heading1"/>
      </w:pPr>
      <w:r>
        <w:t>How to Use This Document</w:t>
      </w:r>
    </w:p>
    <w:p>
      <w:r>
        <w:t>This document breaks the project into sequential phases. Each phase contains an objective, expected outputs, completion gate, and a ready-to-use AI prompt. Run the phases in order. Do not ask the implementation tool to jump ahead if the previous phase has not been reviewed.</w:t>
      </w:r>
    </w:p>
    <w:p>
      <w:pPr>
        <w:pStyle w:val="ListBullet"/>
      </w:pPr>
      <w:r>
        <w:t>Treat Tennis as the default product context. Padel is a secondary capability, not an equal top-level mode.</w:t>
      </w:r>
    </w:p>
    <w:p>
      <w:pPr>
        <w:pStyle w:val="ListBullet"/>
      </w:pPr>
      <w:r>
        <w:t>Do not add a global sport switcher. Padel is added from Profile → My Sports → + Add Padel.</w:t>
      </w:r>
    </w:p>
    <w:p>
      <w:pPr>
        <w:pStyle w:val="ListBullet"/>
      </w:pPr>
      <w:r>
        <w:t>Use Scala Sports only as a functional and UX reference. Do not copy its interface, branding, or proprietary wording.</w:t>
      </w:r>
    </w:p>
    <w:p>
      <w:pPr>
        <w:pStyle w:val="ListBullet"/>
      </w:pPr>
      <w:r>
        <w:t>Use #1C91D0 as the primary brand colour and keep neutral surfaces dominant.</w:t>
      </w:r>
    </w:p>
    <w:p>
      <w:pPr>
        <w:pStyle w:val="ListBullet"/>
      </w:pPr>
      <w:r>
        <w:t>Keep the backend extensible enough for Padel without making the frontend feel like a generic multi-sport product.</w:t>
      </w:r>
    </w:p>
    <w:p>
      <w:pPr>
        <w:pStyle w:val="Heading2"/>
      </w:pPr>
      <w:r>
        <w:t>Recommended Delivery Sequence</w:t>
      </w:r>
    </w:p>
    <w:p>
      <w:pPr>
        <w:pStyle w:val="ListNumber"/>
      </w:pPr>
      <w:r>
        <w:t>Phase 0 — Project Foundation</w:t>
      </w:r>
    </w:p>
    <w:p>
      <w:pPr>
        <w:pStyle w:val="ListNumber"/>
      </w:pPr>
      <w:r>
        <w:t>Phase 1 — Product Strategy &amp; Requirements</w:t>
      </w:r>
    </w:p>
    <w:p>
      <w:pPr>
        <w:pStyle w:val="ListNumber"/>
      </w:pPr>
      <w:r>
        <w:t>Phase 2 — Information Architecture &amp; User Journeys</w:t>
      </w:r>
    </w:p>
    <w:p>
      <w:pPr>
        <w:pStyle w:val="ListNumber"/>
      </w:pPr>
      <w:r>
        <w:t>Phase 3 — Design System Foundation</w:t>
      </w:r>
    </w:p>
    <w:p>
      <w:pPr>
        <w:pStyle w:val="ListNumber"/>
      </w:pPr>
      <w:r>
        <w:t>Phase 4 — Authentication &amp; Adaptive Tennis Onboarding</w:t>
      </w:r>
    </w:p>
    <w:p>
      <w:pPr>
        <w:pStyle w:val="ListNumber"/>
      </w:pPr>
      <w:r>
        <w:t>Phase 5 — Home &amp; Personalisation</w:t>
      </w:r>
    </w:p>
    <w:p>
      <w:pPr>
        <w:pStyle w:val="ListNumber"/>
      </w:pPr>
      <w:r>
        <w:t>Phase 6 — Player Discovery, Profiles &amp; Connections</w:t>
      </w:r>
    </w:p>
    <w:p>
      <w:pPr>
        <w:pStyle w:val="ListNumber"/>
      </w:pPr>
      <w:r>
        <w:t>Phase 7 — Match Challenge, Scheduling &amp; Messaging</w:t>
      </w:r>
    </w:p>
    <w:p>
      <w:pPr>
        <w:pStyle w:val="ListNumber"/>
      </w:pPr>
      <w:r>
        <w:t>Phase 8 — Match Scoring, Results, Ratings &amp; Statistics</w:t>
      </w:r>
    </w:p>
    <w:p>
      <w:pPr>
        <w:pStyle w:val="ListNumber"/>
      </w:pPr>
      <w:r>
        <w:t>Phase 9 — Competition Engine: Leagues, Seasons, Rounds &amp; Standings</w:t>
      </w:r>
    </w:p>
    <w:p>
      <w:pPr>
        <w:pStyle w:val="ListNumber"/>
      </w:pPr>
      <w:r>
        <w:t>Phase 10 — Courts, Clubs &amp; Booking Discovery</w:t>
      </w:r>
    </w:p>
    <w:p>
      <w:pPr>
        <w:pStyle w:val="ListNumber"/>
      </w:pPr>
      <w:r>
        <w:t>Phase 11 — Learning, Skills, Practice &amp; Progress</w:t>
      </w:r>
    </w:p>
    <w:p>
      <w:pPr>
        <w:pStyle w:val="ListNumber"/>
      </w:pPr>
      <w:r>
        <w:t>Phase 12 — Tennis News &amp; Content</w:t>
      </w:r>
    </w:p>
    <w:p>
      <w:pPr>
        <w:pStyle w:val="ListNumber"/>
      </w:pPr>
      <w:r>
        <w:t>Phase 13 — Club / Community Admin Web App</w:t>
      </w:r>
    </w:p>
    <w:p>
      <w:pPr>
        <w:pStyle w:val="ListNumber"/>
      </w:pPr>
      <w:r>
        <w:t>Phase 14 — Platform Admin Dashboard</w:t>
      </w:r>
    </w:p>
    <w:p>
      <w:pPr>
        <w:pStyle w:val="ListNumber"/>
      </w:pPr>
      <w:r>
        <w:t>Phase 15 — Padel Expansion</w:t>
      </w:r>
    </w:p>
    <w:p>
      <w:pPr>
        <w:pStyle w:val="ListNumber"/>
      </w:pPr>
      <w:r>
        <w:t>Phase 16 — Payments, Subscriptions &amp; Monetisation</w:t>
      </w:r>
    </w:p>
    <w:p>
      <w:pPr>
        <w:pStyle w:val="ListNumber"/>
      </w:pPr>
      <w:r>
        <w:t>Phase 17 — Analytics, Moderation, Privacy &amp; Notifications</w:t>
      </w:r>
    </w:p>
    <w:p>
      <w:pPr>
        <w:pStyle w:val="ListNumber"/>
      </w:pPr>
      <w:r>
        <w:t>Phase 18 — QA, Accessibility, Performance &amp; Security</w:t>
      </w:r>
    </w:p>
    <w:p>
      <w:pPr>
        <w:pStyle w:val="ListNumber"/>
      </w:pPr>
      <w:r>
        <w:t>Phase 19 — Beta, Launch &amp; Post-Launch Optimisation</w:t>
      </w:r>
    </w:p>
    <w:p>
      <w:r>
        <w:br w:type="page"/>
      </w:r>
    </w:p>
    <w:p>
      <w:pPr>
        <w:pStyle w:val="Heading1"/>
      </w:pPr>
      <w:r>
        <w:t>Shared Context to Carry Into Every Phase</w:t>
      </w:r>
    </w:p>
    <w:p>
      <w:pPr>
        <w:spacing w:before="100" w:after="60"/>
      </w:pPr>
      <w:r>
        <w:rPr>
          <w:b/>
          <w:color w:val="126A9B"/>
        </w:rPr>
        <w:t>Reusable Project Context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PROJECT CONTEXT</w:t>
              <w:br/>
              <w:br/>
              <w:t>This is a TENNIS-FIRST platform.</w:t>
              <w:br/>
              <w:br/>
              <w:t>Tennis is the primary identity, onboarding experience, product language, content focus, competition model and MVP priority.</w:t>
              <w:br/>
              <w:br/>
              <w:t>Padel is a secondary supported sport and expansion. There is NO global sport switcher.</w:t>
              <w:br/>
              <w:br/>
              <w:t>Padel is added contextually through:</w:t>
              <w:br/>
              <w:t>Profile → My Sports → + Add Padel</w:t>
              <w:br/>
              <w:br/>
              <w:t>Technology:</w:t>
              <w:br/>
              <w:t>- Flutter: player mobile app</w:t>
              <w:br/>
              <w:t>- Next.js: Club/Community Admin web app</w:t>
              <w:br/>
              <w:t>- Next.js: Platform Admin dashboard</w:t>
              <w:br/>
              <w:t>- NestJS: backend/API</w:t>
              <w:br/>
              <w:br/>
              <w:t>Primary colour:</w:t>
              <w:br/>
              <w:t>#1C91D0</w:t>
              <w:br/>
              <w:br/>
              <w:t>Reference:</w:t>
              <w:br/>
              <w:t>Scala Sports screenshots may be used as competitive UX references for concepts such as onboarding, level selection, player discovery, connections, messaging, leagues, seasons, rounds, fixtures, results, standings, waitlists, notifications and match history.</w:t>
              <w:br/>
              <w:br/>
              <w:t>Do not clone Scala's UI, branding, layout or proprietary wording.</w:t>
              <w:br/>
              <w:br/>
              <w:t>Product pillars:</w:t>
              <w:br/>
              <w:t>PLAY</w:t>
              <w:br/>
              <w:t>COMPETE</w:t>
              <w:br/>
              <w:t>DISCOVER</w:t>
              <w:br/>
              <w:t>IMPROVE</w:t>
              <w:br/>
              <w:t>FOLLOW</w:t>
              <w:br/>
              <w:t>CONNECT</w:t>
              <w:br/>
              <w:br/>
              <w:t>Core player loop:</w:t>
              <w:br/>
              <w:t>Onboard → Establish level → Find player/competition/court → Connect → Schedule → Play → Record result → Update rating/stats → Reflect → Improve → Play again.</w:t>
              <w:br/>
              <w:br/>
              <w:t>Design principle:</w:t>
              <w:br/>
              <w:t>Plan journeys and systems before screens. Reuse design-system components. Build accessible, responsive, production-ready interfaces rather than disconnected mock screens.</w:t>
            </w:r>
          </w:p>
        </w:tc>
      </w:tr>
    </w:tbl>
    <w:p>
      <w:r>
        <w:br w:type="page"/>
      </w:r>
    </w:p>
    <w:p>
      <w:pPr>
        <w:pStyle w:val="Heading1"/>
      </w:pPr>
      <w:r>
        <w:t>Phase 0 — Project Foundation</w:t>
      </w:r>
    </w:p>
    <w:p>
      <w:r>
        <w:rPr>
          <w:b/>
          <w:color w:val="126A9B"/>
        </w:rPr>
        <w:t xml:space="preserve">Objective: </w:t>
      </w:r>
      <w:r>
        <w:t>Establish a single approved product foundation before any production UI or code work.</w:t>
      </w:r>
    </w:p>
    <w:p>
      <w:pPr>
        <w:pStyle w:val="Heading2"/>
      </w:pPr>
      <w:r>
        <w:t>Expected Outputs</w:t>
      </w:r>
    </w:p>
    <w:p>
      <w:pPr>
        <w:pStyle w:val="ListBullet"/>
      </w:pPr>
      <w:r>
        <w:t>Product vision and positioning</w:t>
      </w:r>
    </w:p>
    <w:p>
      <w:pPr>
        <w:pStyle w:val="ListBullet"/>
      </w:pPr>
      <w:r>
        <w:t>Tennis-first product principles</w:t>
      </w:r>
    </w:p>
    <w:p>
      <w:pPr>
        <w:pStyle w:val="ListBullet"/>
      </w:pPr>
      <w:r>
        <w:t>Primary personas and jobs-to-be-done</w:t>
      </w:r>
    </w:p>
    <w:p>
      <w:pPr>
        <w:pStyle w:val="ListBullet"/>
      </w:pPr>
      <w:r>
        <w:t>Feature architecture</w:t>
      </w:r>
    </w:p>
    <w:p>
      <w:pPr>
        <w:pStyle w:val="ListBullet"/>
      </w:pPr>
      <w:r>
        <w:t>High-level domain model</w:t>
      </w:r>
    </w:p>
    <w:p>
      <w:pPr>
        <w:pStyle w:val="ListBullet"/>
      </w:pPr>
      <w:r>
        <w:t>Mobile, Club Admin and Platform Admin boundaries</w:t>
      </w:r>
    </w:p>
    <w:p>
      <w:pPr>
        <w:pStyle w:val="ListBullet"/>
      </w:pPr>
      <w:r>
        <w:t>P0/P1/P2 feature prioritisation</w:t>
      </w:r>
    </w:p>
    <w:p>
      <w:pPr>
        <w:pStyle w:val="ListBullet"/>
      </w:pPr>
      <w:r>
        <w:t>Risks, dependencies and assumptions</w:t>
      </w:r>
    </w:p>
    <w:p>
      <w:pPr>
        <w:pStyle w:val="Heading2"/>
      </w:pPr>
      <w:r>
        <w:t>Completion Gate</w:t>
      </w:r>
    </w:p>
    <w:p>
      <w:r>
        <w:t>Do not proceed until the product architecture, core journeys, and MVP priorities are internally coherent.</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Using the shared project context, create the full Project Foundation.</w:t>
              <w:br/>
              <w:br/>
              <w:t>Do not build production screens or application code.</w:t>
              <w:br/>
              <w:br/>
              <w:t>Deliver:</w:t>
              <w:br/>
              <w:t>1. Product vision</w:t>
              <w:br/>
              <w:t>2. Product positioning</w:t>
              <w:br/>
              <w:t>3. Target users and personas</w:t>
              <w:br/>
              <w:t>4. Jobs-to-be-done</w:t>
              <w:br/>
              <w:t>5. Product pillars</w:t>
              <w:br/>
              <w:t>6. Feature map</w:t>
              <w:br/>
              <w:t>7. Tennis-first product architecture</w:t>
              <w:br/>
              <w:t>8. High-level domain model</w:t>
              <w:br/>
              <w:t>9. Mobile app scope</w:t>
              <w:br/>
              <w:t>10. Club/Community Admin scope</w:t>
              <w:br/>
              <w:t>11. Platform Admin scope</w:t>
              <w:br/>
              <w:t>12. NestJS backend capability map</w:t>
              <w:br/>
              <w:t>13. P0/P1/P2 priorities</w:t>
              <w:br/>
              <w:t>14. Dependencies and risks</w:t>
              <w:br/>
              <w:t>15. Recommended implementation sequence</w:t>
              <w:br/>
              <w:br/>
              <w:t>Explicitly preserve Tennis as the default product context and Padel as a secondary expansion.</w:t>
              <w:br/>
              <w:br/>
              <w:t>STOP after delivering the foundation and wait for review.</w:t>
            </w:r>
          </w:p>
        </w:tc>
      </w:tr>
    </w:tbl>
    <w:p>
      <w:r>
        <w:br w:type="page"/>
      </w:r>
    </w:p>
    <w:p>
      <w:pPr>
        <w:pStyle w:val="Heading1"/>
      </w:pPr>
      <w:r>
        <w:t>Phase 1 — Product Strategy &amp; Requirements</w:t>
      </w:r>
    </w:p>
    <w:p>
      <w:r>
        <w:rPr>
          <w:b/>
          <w:color w:val="126A9B"/>
        </w:rPr>
        <w:t xml:space="preserve">Objective: </w:t>
      </w:r>
      <w:r>
        <w:t>Turn the approved foundation into detailed functional and non-functional requirements that can guide design and engineering.</w:t>
      </w:r>
    </w:p>
    <w:p>
      <w:pPr>
        <w:pStyle w:val="Heading2"/>
      </w:pPr>
      <w:r>
        <w:t>Expected Outputs</w:t>
      </w:r>
    </w:p>
    <w:p>
      <w:pPr>
        <w:pStyle w:val="ListBullet"/>
      </w:pPr>
      <w:r>
        <w:t>BRD/PRD refinement</w:t>
      </w:r>
    </w:p>
    <w:p>
      <w:pPr>
        <w:pStyle w:val="ListBullet"/>
      </w:pPr>
      <w:r>
        <w:t>Functional requirements by module</w:t>
      </w:r>
    </w:p>
    <w:p>
      <w:pPr>
        <w:pStyle w:val="ListBullet"/>
      </w:pPr>
      <w:r>
        <w:t>Non-functional requirements</w:t>
      </w:r>
    </w:p>
    <w:p>
      <w:pPr>
        <w:pStyle w:val="ListBullet"/>
      </w:pPr>
      <w:r>
        <w:t>Roles and permissions</w:t>
      </w:r>
    </w:p>
    <w:p>
      <w:pPr>
        <w:pStyle w:val="ListBullet"/>
      </w:pPr>
      <w:r>
        <w:t>Business rules</w:t>
      </w:r>
    </w:p>
    <w:p>
      <w:pPr>
        <w:pStyle w:val="ListBullet"/>
      </w:pPr>
      <w:r>
        <w:t>Competition rules and state models</w:t>
      </w:r>
    </w:p>
    <w:p>
      <w:pPr>
        <w:pStyle w:val="ListBullet"/>
      </w:pPr>
      <w:r>
        <w:t>Acceptance criteria</w:t>
      </w:r>
    </w:p>
    <w:p>
      <w:pPr>
        <w:pStyle w:val="ListBullet"/>
      </w:pPr>
      <w:r>
        <w:t>Edge/error/empty-state catalogue</w:t>
      </w:r>
    </w:p>
    <w:p>
      <w:pPr>
        <w:pStyle w:val="Heading2"/>
      </w:pPr>
      <w:r>
        <w:t>Completion Gate</w:t>
      </w:r>
    </w:p>
    <w:p>
      <w:r>
        <w:t>Requirements should be specific enough that designers and developers do not need to invent critical business logic.</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Convert the approved foundation into detailed product requirements.</w:t>
              <w:br/>
              <w:br/>
              <w:t>For every major module define:</w:t>
              <w:br/>
              <w:t>- Problem</w:t>
              <w:br/>
              <w:t>- User</w:t>
              <w:br/>
              <w:t>- User story</w:t>
              <w:br/>
              <w:t>- Functional requirements</w:t>
              <w:br/>
              <w:t>- Business rules</w:t>
              <w:br/>
              <w:t>- Permissions</w:t>
              <w:br/>
              <w:t>- Data required</w:t>
              <w:br/>
              <w:t>- States</w:t>
              <w:br/>
              <w:t>- Edge cases</w:t>
              <w:br/>
              <w:t>- Empty states</w:t>
              <w:br/>
              <w:t>- Error states</w:t>
              <w:br/>
              <w:t>- Acceptance criteria</w:t>
              <w:br/>
              <w:br/>
              <w:t>Cover:</w:t>
              <w:br/>
              <w:t>Authentication</w:t>
              <w:br/>
              <w:t>Onboarding</w:t>
              <w:br/>
              <w:t>Adaptive assessment</w:t>
              <w:br/>
              <w:t>Home</w:t>
              <w:br/>
              <w:t>Players</w:t>
              <w:br/>
              <w:t>Connections</w:t>
              <w:br/>
              <w:t>Matches</w:t>
              <w:br/>
              <w:t>Messaging</w:t>
              <w:br/>
              <w:t>Ratings</w:t>
              <w:br/>
              <w:t>Statistics</w:t>
              <w:br/>
              <w:t>Leagues</w:t>
              <w:br/>
              <w:t>Seasons</w:t>
              <w:br/>
              <w:t>Rounds</w:t>
              <w:br/>
              <w:t>Fixtures</w:t>
              <w:br/>
              <w:t>Standings</w:t>
              <w:br/>
              <w:t>Tournaments</w:t>
              <w:br/>
              <w:t>Courts</w:t>
              <w:br/>
              <w:t>Clubs</w:t>
              <w:br/>
              <w:t>Coaches</w:t>
              <w:br/>
              <w:t>Learning</w:t>
              <w:br/>
              <w:t>Progress</w:t>
              <w:br/>
              <w:t>News</w:t>
              <w:br/>
              <w:t>Notifications</w:t>
              <w:br/>
              <w:t>Profile</w:t>
              <w:br/>
              <w:t>Settings</w:t>
              <w:br/>
              <w:br/>
              <w:t>Also define non-functional requirements for accessibility, privacy, performance, security, scalability, localisation, observability and reliability.</w:t>
              <w:br/>
              <w:br/>
              <w:t>Do not produce UI code.</w:t>
            </w:r>
          </w:p>
        </w:tc>
      </w:tr>
    </w:tbl>
    <w:p>
      <w:r>
        <w:br w:type="page"/>
      </w:r>
    </w:p>
    <w:p>
      <w:pPr>
        <w:pStyle w:val="Heading1"/>
      </w:pPr>
      <w:r>
        <w:t>Phase 2 — Information Architecture &amp; User Journeys</w:t>
      </w:r>
    </w:p>
    <w:p>
      <w:r>
        <w:rPr>
          <w:b/>
          <w:color w:val="126A9B"/>
        </w:rPr>
        <w:t xml:space="preserve">Objective: </w:t>
      </w:r>
      <w:r>
        <w:t>Define how users move through the product and how information is organised before screen design begins.</w:t>
      </w:r>
    </w:p>
    <w:p>
      <w:pPr>
        <w:pStyle w:val="Heading2"/>
      </w:pPr>
      <w:r>
        <w:t>Expected Outputs</w:t>
      </w:r>
    </w:p>
    <w:p>
      <w:pPr>
        <w:pStyle w:val="ListBullet"/>
      </w:pPr>
      <w:r>
        <w:t>Complete information architecture</w:t>
      </w:r>
    </w:p>
    <w:p>
      <w:pPr>
        <w:pStyle w:val="ListBullet"/>
      </w:pPr>
      <w:r>
        <w:t>Mobile navigation model</w:t>
      </w:r>
    </w:p>
    <w:p>
      <w:pPr>
        <w:pStyle w:val="ListBullet"/>
      </w:pPr>
      <w:r>
        <w:t>Club Admin navigation</w:t>
      </w:r>
    </w:p>
    <w:p>
      <w:pPr>
        <w:pStyle w:val="ListBullet"/>
      </w:pPr>
      <w:r>
        <w:t>Platform Admin navigation</w:t>
      </w:r>
    </w:p>
    <w:p>
      <w:pPr>
        <w:pStyle w:val="ListBullet"/>
      </w:pPr>
      <w:r>
        <w:t>Primary and secondary journey maps</w:t>
      </w:r>
    </w:p>
    <w:p>
      <w:pPr>
        <w:pStyle w:val="ListBullet"/>
      </w:pPr>
      <w:r>
        <w:t>Decision points and states</w:t>
      </w:r>
    </w:p>
    <w:p>
      <w:pPr>
        <w:pStyle w:val="ListBullet"/>
      </w:pPr>
      <w:r>
        <w:t>Complete screen inventory</w:t>
      </w:r>
    </w:p>
    <w:p>
      <w:pPr>
        <w:pStyle w:val="Heading2"/>
      </w:pPr>
      <w:r>
        <w:t>Completion Gate</w:t>
      </w:r>
    </w:p>
    <w:p>
      <w:r>
        <w:t>Every major user goal must have a clear start, path, success state, and recovery path.</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Create the complete information architecture and user journey system.</w:t>
              <w:br/>
              <w:br/>
              <w:t>For the mobile app, evaluate:</w:t>
              <w:br/>
              <w:t>Home</w:t>
              <w:br/>
              <w:t>Play</w:t>
              <w:br/>
              <w:t>Compete</w:t>
              <w:br/>
              <w:t>Discover</w:t>
              <w:br/>
              <w:t>Profile</w:t>
              <w:br/>
              <w:br/>
              <w:t>Do not add a global sport switcher.</w:t>
              <w:br/>
              <w:br/>
              <w:t>Create detailed journeys for:</w:t>
              <w:br/>
              <w:t>- Registration</w:t>
              <w:br/>
              <w:t>- Adaptive Tennis onboarding</w:t>
              <w:br/>
              <w:t>- Player discovery</w:t>
              <w:br/>
              <w:t>- Connection request</w:t>
              <w:br/>
              <w:t>- Match challenge</w:t>
              <w:br/>
              <w:t>- Match scheduling</w:t>
              <w:br/>
              <w:t>- Court selection</w:t>
              <w:br/>
              <w:t>- Result submission</w:t>
              <w:br/>
              <w:t>- Result dispute</w:t>
              <w:br/>
              <w:t>- League registration</w:t>
              <w:br/>
              <w:t>- League participation</w:t>
              <w:br/>
              <w:t>- Tournament participation</w:t>
              <w:br/>
              <w:t>- Court discovery and booking</w:t>
              <w:br/>
              <w:t>- Coach discovery</w:t>
              <w:br/>
              <w:t>- Learning</w:t>
              <w:br/>
              <w:t>- Practice logging</w:t>
              <w:br/>
              <w:t>- Skill development</w:t>
              <w:br/>
              <w:t>- News</w:t>
              <w:br/>
              <w:t>- Notifications</w:t>
              <w:br/>
              <w:t>- Add Padel</w:t>
              <w:br/>
              <w:br/>
              <w:t>For each journey show:</w:t>
              <w:br/>
              <w:t>Entry → user action → decision → system response → success/failure → next action.</w:t>
              <w:br/>
              <w:br/>
              <w:t>Then produce the complete screen inventory for:</w:t>
              <w:br/>
              <w:t>1. Flutter mobile</w:t>
              <w:br/>
              <w:t>2. Club/Community Admin</w:t>
              <w:br/>
              <w:t>3. Platform Admin</w:t>
              <w:br/>
              <w:br/>
              <w:t>Do not design high-fidelity screens yet.</w:t>
            </w:r>
          </w:p>
        </w:tc>
      </w:tr>
    </w:tbl>
    <w:p>
      <w:r>
        <w:br w:type="page"/>
      </w:r>
    </w:p>
    <w:p>
      <w:pPr>
        <w:pStyle w:val="Heading1"/>
      </w:pPr>
      <w:r>
        <w:t>Phase 3 — Design System Foundation</w:t>
      </w:r>
    </w:p>
    <w:p>
      <w:r>
        <w:rPr>
          <w:b/>
          <w:color w:val="126A9B"/>
        </w:rPr>
        <w:t xml:space="preserve">Objective: </w:t>
      </w:r>
      <w:r>
        <w:t>Build the visual and interaction language that all subsequent screens must use.</w:t>
      </w:r>
    </w:p>
    <w:p>
      <w:pPr>
        <w:pStyle w:val="Heading2"/>
      </w:pPr>
      <w:r>
        <w:t>Expected Outputs</w:t>
      </w:r>
    </w:p>
    <w:p>
      <w:pPr>
        <w:pStyle w:val="ListBullet"/>
      </w:pPr>
      <w:r>
        <w:t>Brand tokens</w:t>
      </w:r>
    </w:p>
    <w:p>
      <w:pPr>
        <w:pStyle w:val="ListBullet"/>
      </w:pPr>
      <w:r>
        <w:t>Colour system</w:t>
      </w:r>
    </w:p>
    <w:p>
      <w:pPr>
        <w:pStyle w:val="ListBullet"/>
      </w:pPr>
      <w:r>
        <w:t>Typography</w:t>
      </w:r>
    </w:p>
    <w:p>
      <w:pPr>
        <w:pStyle w:val="ListBullet"/>
      </w:pPr>
      <w:r>
        <w:t>Spacing and layout</w:t>
      </w:r>
    </w:p>
    <w:p>
      <w:pPr>
        <w:pStyle w:val="ListBullet"/>
      </w:pPr>
      <w:r>
        <w:t>Radius, borders and elevation</w:t>
      </w:r>
    </w:p>
    <w:p>
      <w:pPr>
        <w:pStyle w:val="ListBullet"/>
      </w:pPr>
      <w:r>
        <w:t>Iconography and motion</w:t>
      </w:r>
    </w:p>
    <w:p>
      <w:pPr>
        <w:pStyle w:val="ListBullet"/>
      </w:pPr>
      <w:r>
        <w:t>Core components</w:t>
      </w:r>
    </w:p>
    <w:p>
      <w:pPr>
        <w:pStyle w:val="ListBullet"/>
      </w:pPr>
      <w:r>
        <w:t>Tennis-specific components</w:t>
      </w:r>
    </w:p>
    <w:p>
      <w:pPr>
        <w:pStyle w:val="ListBullet"/>
      </w:pPr>
      <w:r>
        <w:t>States and accessibility rules</w:t>
      </w:r>
    </w:p>
    <w:p>
      <w:pPr>
        <w:pStyle w:val="ListBullet"/>
      </w:pPr>
      <w:r>
        <w:t>Flutter/Next.js token mapping</w:t>
      </w:r>
    </w:p>
    <w:p>
      <w:pPr>
        <w:pStyle w:val="Heading2"/>
      </w:pPr>
      <w:r>
        <w:t>Completion Gate</w:t>
      </w:r>
    </w:p>
    <w:p>
      <w:r>
        <w:t>No product screen should be designed until the foundational components and tokens are documented.</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Build the complete design-system foundation.</w:t>
              <w:br/>
              <w:br/>
              <w:t>Primary colour:</w:t>
              <w:br/>
              <w:t>#1C91D0</w:t>
              <w:br/>
              <w:br/>
              <w:t>Supporting colours:</w:t>
              <w:br/>
              <w:t>Primary Dark #126A9B</w:t>
              <w:br/>
              <w:t>Primary Light #E8F5FC</w:t>
              <w:br/>
              <w:t>Background #F7FAFC</w:t>
              <w:br/>
              <w:t>Surface #FFFFFF</w:t>
              <w:br/>
              <w:t>Primary Text #111827</w:t>
              <w:br/>
              <w:t>Secondary Text #6B7280</w:t>
              <w:br/>
              <w:t>Border #E5E7EB</w:t>
              <w:br/>
              <w:t>Success #16A34A</w:t>
              <w:br/>
              <w:t>Warning #F59E0B</w:t>
              <w:br/>
              <w:t>Error #DC2626</w:t>
              <w:br/>
              <w:br/>
              <w:t>Use Inter as the primary UI typeface.</w:t>
              <w:br/>
              <w:t>Use an 8px spacing system.</w:t>
              <w:br/>
              <w:t>Target WCAG 2.2 AA.</w:t>
              <w:br/>
              <w:br/>
              <w:t>Define:</w:t>
              <w:br/>
              <w:t>- Semantic design tokens</w:t>
              <w:br/>
              <w:t>- Typography scale</w:t>
              <w:br/>
              <w:t>- Spacing</w:t>
              <w:br/>
              <w:t>- Radius</w:t>
              <w:br/>
              <w:t>- Borders</w:t>
              <w:br/>
              <w:t>- Elevation</w:t>
              <w:br/>
              <w:t>- Motion</w:t>
              <w:br/>
              <w:t>- Breakpoints</w:t>
              <w:br/>
              <w:t>- Icon principles</w:t>
              <w:br/>
              <w:t>- Grid/layout rules</w:t>
              <w:br/>
              <w:br/>
              <w:t>Define reusable components and all relevant states:</w:t>
              <w:br/>
              <w:t>Buttons</w:t>
              <w:br/>
              <w:t>Inputs</w:t>
              <w:br/>
              <w:t>Search</w:t>
              <w:br/>
              <w:t>Filters</w:t>
              <w:br/>
              <w:t>Tabs</w:t>
              <w:br/>
              <w:t>Cards</w:t>
              <w:br/>
              <w:t>Navigation</w:t>
              <w:br/>
              <w:t>Dialogs</w:t>
              <w:br/>
              <w:t>Bottom sheets</w:t>
              <w:br/>
              <w:t>Tables</w:t>
              <w:br/>
              <w:t>Charts</w:t>
              <w:br/>
              <w:t>Notifications</w:t>
              <w:br/>
              <w:t>Chat</w:t>
              <w:br/>
              <w:t>Map pins</w:t>
              <w:br/>
              <w:t>Player cards</w:t>
              <w:br/>
              <w:t>Match cards</w:t>
              <w:br/>
              <w:t>League cards</w:t>
              <w:br/>
              <w:t>Standings</w:t>
              <w:br/>
              <w:t>Court cards</w:t>
              <w:br/>
              <w:t>Coach cards</w:t>
              <w:br/>
              <w:t>Skill cards</w:t>
              <w:br/>
              <w:t>Progress components</w:t>
              <w:br/>
              <w:t>Assessment components</w:t>
              <w:br/>
              <w:br/>
              <w:t>Do NOT create a Sport Switcher component.</w:t>
              <w:br/>
              <w:br/>
              <w:t>Map design tokens to Flutter ThemeData/Theme Extensions and CSS variables / Next.js theme conventions.</w:t>
              <w:br/>
              <w:br/>
              <w:t>STOP before product-screen implementation.</w:t>
            </w:r>
          </w:p>
        </w:tc>
      </w:tr>
    </w:tbl>
    <w:p>
      <w:r>
        <w:br w:type="page"/>
      </w:r>
    </w:p>
    <w:p>
      <w:pPr>
        <w:pStyle w:val="Heading1"/>
      </w:pPr>
      <w:r>
        <w:t>Phase 4 — Authentication &amp; Adaptive Tennis Onboarding</w:t>
      </w:r>
    </w:p>
    <w:p>
      <w:r>
        <w:rPr>
          <w:b/>
          <w:color w:val="126A9B"/>
        </w:rPr>
        <w:t xml:space="preserve">Objective: </w:t>
      </w:r>
      <w:r>
        <w:t>Design and implement the first major mobile journey: registration through personalised Tennis profile creation.</w:t>
      </w:r>
    </w:p>
    <w:p>
      <w:pPr>
        <w:pStyle w:val="Heading2"/>
      </w:pPr>
      <w:r>
        <w:t>Expected Outputs</w:t>
      </w:r>
    </w:p>
    <w:p>
      <w:pPr>
        <w:pStyle w:val="ListBullet"/>
      </w:pPr>
      <w:r>
        <w:t>Authentication flow</w:t>
      </w:r>
    </w:p>
    <w:p>
      <w:pPr>
        <w:pStyle w:val="ListBullet"/>
      </w:pPr>
      <w:r>
        <w:t>Verification</w:t>
      </w:r>
    </w:p>
    <w:p>
      <w:pPr>
        <w:pStyle w:val="ListBullet"/>
      </w:pPr>
      <w:r>
        <w:t>Basic profile</w:t>
      </w:r>
    </w:p>
    <w:p>
      <w:pPr>
        <w:pStyle w:val="ListBullet"/>
      </w:pPr>
      <w:r>
        <w:t>Adaptive experience assessment</w:t>
      </w:r>
    </w:p>
    <w:p>
      <w:pPr>
        <w:pStyle w:val="ListBullet"/>
      </w:pPr>
      <w:r>
        <w:t>Adaptive Tennis skill assessment</w:t>
      </w:r>
    </w:p>
    <w:p>
      <w:pPr>
        <w:pStyle w:val="ListBullet"/>
      </w:pPr>
      <w:r>
        <w:t>Level calculation/review</w:t>
      </w:r>
    </w:p>
    <w:p>
      <w:pPr>
        <w:pStyle w:val="ListBullet"/>
      </w:pPr>
      <w:r>
        <w:t>Goals/preferences/location/availability</w:t>
      </w:r>
    </w:p>
    <w:p>
      <w:pPr>
        <w:pStyle w:val="ListBullet"/>
      </w:pPr>
      <w:r>
        <w:t>Personalised completion state</w:t>
      </w:r>
    </w:p>
    <w:p>
      <w:pPr>
        <w:pStyle w:val="Heading2"/>
      </w:pPr>
      <w:r>
        <w:t>Completion Gate</w:t>
      </w:r>
    </w:p>
    <w:p>
      <w:r>
        <w:t>A new user should finish onboarding with a credible starting level and meaningful next actions.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the Flutter Authentication + Adaptive Tennis Onboarding experience using the approved design system.</w:t>
              <w:br/>
              <w:br/>
              <w:t>Flow:</w:t>
              <w:br/>
              <w:t>Welcome</w:t>
              <w:br/>
              <w:t>→ Register/Login</w:t>
              <w:br/>
              <w:t>→ Verify</w:t>
              <w:br/>
              <w:t>→ Basic Profile</w:t>
              <w:br/>
              <w:t>→ Tennis Experience</w:t>
              <w:br/>
              <w:t>→ Adaptive Tennis Assessment</w:t>
              <w:br/>
              <w:t>→ Playing Preferences</w:t>
              <w:br/>
              <w:t>→ Goals</w:t>
              <w:br/>
              <w:t>→ Location</w:t>
              <w:br/>
              <w:t>→ Club / Preferred Courts</w:t>
              <w:br/>
              <w:t>→ Availability</w:t>
              <w:br/>
              <w:t>→ Suggested Level</w:t>
              <w:br/>
              <w:t>→ Confirm / Adjust</w:t>
              <w:br/>
              <w:t>→ Tennis Profile Created</w:t>
              <w:br/>
              <w:t>→ Personalised Next Actions</w:t>
              <w:br/>
              <w:br/>
              <w:t>Assessment must be adaptive, not a fixed questionnaire.</w:t>
              <w:br/>
              <w:br/>
              <w:t>Prefer behavioural questions over 1–10 self-ratings.</w:t>
              <w:br/>
              <w:br/>
              <w:t>Assess:</w:t>
              <w:br/>
              <w:t>Forehand</w:t>
              <w:br/>
              <w:t>Backhand</w:t>
              <w:br/>
              <w:t>Serve</w:t>
              <w:br/>
              <w:t>Return</w:t>
              <w:br/>
              <w:t>Net Play</w:t>
              <w:br/>
              <w:t>Movement</w:t>
              <w:br/>
              <w:t>Match Play</w:t>
              <w:br/>
              <w:br/>
              <w:t>Store System Suggested Level and User Selected Level separately.</w:t>
              <w:br/>
              <w:br/>
              <w:t>Include:</w:t>
              <w:br/>
              <w:t>Loading</w:t>
              <w:br/>
              <w:t>Validation</w:t>
              <w:br/>
              <w:t>Back/continue logic</w:t>
              <w:br/>
              <w:t>Skip logic where appropriate</w:t>
              <w:br/>
              <w:t>Interrupted onboarding recovery</w:t>
              <w:br/>
              <w:t>Empty/error states</w:t>
              <w:br/>
              <w:t>Accessibility</w:t>
              <w:br/>
              <w:br/>
              <w:t>During onboarding, optionally ask:</w:t>
              <w:br/>
              <w:t>"Do you also play Padel?"</w:t>
              <w:br/>
              <w:t>Yes / No / I'd like to learn</w:t>
              <w:br/>
              <w:br/>
              <w:t>Do not interrupt the Tennis-first journey.</w:t>
              <w:br/>
              <w:t>Do not add a global sport switcher.</w:t>
            </w:r>
          </w:p>
        </w:tc>
      </w:tr>
    </w:tbl>
    <w:p>
      <w:r>
        <w:br w:type="page"/>
      </w:r>
    </w:p>
    <w:p>
      <w:pPr>
        <w:pStyle w:val="Heading1"/>
      </w:pPr>
      <w:r>
        <w:t>Phase 5 — Home &amp; Personalisation</w:t>
      </w:r>
    </w:p>
    <w:p>
      <w:r>
        <w:rPr>
          <w:b/>
          <w:color w:val="126A9B"/>
        </w:rPr>
        <w:t xml:space="preserve">Objective: </w:t>
      </w:r>
      <w:r>
        <w:t>Create a dynamic Home experience that tells the player what to do next.</w:t>
      </w:r>
    </w:p>
    <w:p>
      <w:pPr>
        <w:pStyle w:val="Heading2"/>
      </w:pPr>
      <w:r>
        <w:t>Expected Outputs</w:t>
      </w:r>
    </w:p>
    <w:p>
      <w:pPr>
        <w:pStyle w:val="ListBullet"/>
      </w:pPr>
      <w:r>
        <w:t>Personalised home</w:t>
      </w:r>
    </w:p>
    <w:p>
      <w:pPr>
        <w:pStyle w:val="ListBullet"/>
      </w:pPr>
      <w:r>
        <w:t>Next action logic</w:t>
      </w:r>
    </w:p>
    <w:p>
      <w:pPr>
        <w:pStyle w:val="ListBullet"/>
      </w:pPr>
      <w:r>
        <w:t>Upcoming match cards</w:t>
      </w:r>
    </w:p>
    <w:p>
      <w:pPr>
        <w:pStyle w:val="ListBullet"/>
      </w:pPr>
      <w:r>
        <w:t>League/round cards</w:t>
      </w:r>
    </w:p>
    <w:p>
      <w:pPr>
        <w:pStyle w:val="ListBullet"/>
      </w:pPr>
      <w:r>
        <w:t>Suggested players</w:t>
      </w:r>
    </w:p>
    <w:p>
      <w:pPr>
        <w:pStyle w:val="ListBullet"/>
      </w:pPr>
      <w:r>
        <w:t>Nearby courts</w:t>
      </w:r>
    </w:p>
    <w:p>
      <w:pPr>
        <w:pStyle w:val="ListBullet"/>
      </w:pPr>
      <w:r>
        <w:t>Training recommendations</w:t>
      </w:r>
    </w:p>
    <w:p>
      <w:pPr>
        <w:pStyle w:val="ListBullet"/>
      </w:pPr>
      <w:r>
        <w:t>Progress and news modules</w:t>
      </w:r>
    </w:p>
    <w:p>
      <w:pPr>
        <w:pStyle w:val="Heading2"/>
      </w:pPr>
      <w:r>
        <w:t>Completion Gate</w:t>
      </w:r>
    </w:p>
    <w:p>
      <w:r>
        <w:t>Home should prioritise actionable relevance rather than becoming a generic dashboard.</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the Flutter Home experience.</w:t>
              <w:br/>
              <w:br/>
              <w:t>Home must answer:</w:t>
              <w:br/>
              <w:t>"What should I do next?"</w:t>
              <w:br/>
              <w:br/>
              <w:t>Prioritise dynamically:</w:t>
              <w:br/>
              <w:t>1. Urgent actions</w:t>
              <w:br/>
              <w:t>2. Upcoming matches</w:t>
              <w:br/>
              <w:t>3. Current league/round actions</w:t>
              <w:br/>
              <w:t>4. Suggested opponents</w:t>
              <w:br/>
              <w:t>5. Nearby courts</w:t>
              <w:br/>
              <w:t>6. Development recommendations</w:t>
              <w:br/>
              <w:t>7. Progress</w:t>
              <w:br/>
              <w:t>8. Tennis news/community updates</w:t>
              <w:br/>
              <w:br/>
              <w:t>Create clear priority logic and states for:</w:t>
              <w:br/>
              <w:t>New user</w:t>
              <w:br/>
              <w:t>Active league player</w:t>
              <w:br/>
              <w:t>Player with upcoming match</w:t>
              <w:br/>
              <w:t>Player with unconfirmed result</w:t>
              <w:br/>
              <w:t>Inactive player</w:t>
              <w:br/>
              <w:t>Beginner</w:t>
              <w:br/>
              <w:t>Competitive player</w:t>
              <w:br/>
              <w:br/>
              <w:t>Avoid a static grid of disconnected cards.</w:t>
              <w:br/>
              <w:br/>
              <w:t>Use the approved design system and #1C91D0 appropriately without overusing blue.</w:t>
            </w:r>
          </w:p>
        </w:tc>
      </w:tr>
    </w:tbl>
    <w:p>
      <w:r>
        <w:br w:type="page"/>
      </w:r>
    </w:p>
    <w:p>
      <w:pPr>
        <w:pStyle w:val="Heading1"/>
      </w:pPr>
      <w:r>
        <w:t>Phase 6 — Player Discovery, Profiles &amp; Connections</w:t>
      </w:r>
    </w:p>
    <w:p>
      <w:r>
        <w:rPr>
          <w:b/>
          <w:color w:val="126A9B"/>
        </w:rPr>
        <w:t xml:space="preserve">Objective: </w:t>
      </w:r>
      <w:r>
        <w:t>Enable users to discover suitable opponents, evaluate profiles, and build a player network.</w:t>
      </w:r>
    </w:p>
    <w:p>
      <w:pPr>
        <w:pStyle w:val="Heading2"/>
      </w:pPr>
      <w:r>
        <w:t>Expected Outputs</w:t>
      </w:r>
    </w:p>
    <w:p>
      <w:pPr>
        <w:pStyle w:val="ListBullet"/>
      </w:pPr>
      <w:r>
        <w:t>Player search/discovery</w:t>
      </w:r>
    </w:p>
    <w:p>
      <w:pPr>
        <w:pStyle w:val="ListBullet"/>
      </w:pPr>
      <w:r>
        <w:t>Filters</w:t>
      </w:r>
    </w:p>
    <w:p>
      <w:pPr>
        <w:pStyle w:val="ListBullet"/>
      </w:pPr>
      <w:r>
        <w:t>Player profile</w:t>
      </w:r>
    </w:p>
    <w:p>
      <w:pPr>
        <w:pStyle w:val="ListBullet"/>
      </w:pPr>
      <w:r>
        <w:t>Connection request flow</w:t>
      </w:r>
    </w:p>
    <w:p>
      <w:pPr>
        <w:pStyle w:val="ListBullet"/>
      </w:pPr>
      <w:r>
        <w:t>Connections management</w:t>
      </w:r>
    </w:p>
    <w:p>
      <w:pPr>
        <w:pStyle w:val="ListBullet"/>
      </w:pPr>
      <w:r>
        <w:t>Privacy controls</w:t>
      </w:r>
    </w:p>
    <w:p>
      <w:pPr>
        <w:pStyle w:val="Heading2"/>
      </w:pPr>
      <w:r>
        <w:t>Completion Gate</w:t>
      </w:r>
    </w:p>
    <w:p>
      <w:r>
        <w:t>A user should be able to find a relevant player and understand whether they are a good match without exposing sensitive information.</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Player Discovery, Player Profiles and Connections.</w:t>
              <w:br/>
              <w:br/>
              <w:t>Discovery filters:</w:t>
              <w:br/>
              <w:t>- General location/distance</w:t>
              <w:br/>
              <w:t>- Rating/level</w:t>
              <w:br/>
              <w:t>- Availability</w:t>
              <w:br/>
              <w:t>- Singles/Doubles/Both</w:t>
              <w:br/>
              <w:t>- Social/Competitive/Both</w:t>
              <w:br/>
              <w:t>- Club</w:t>
              <w:br/>
              <w:t>- Preferred courts</w:t>
              <w:br/>
              <w:br/>
              <w:t>Player profile may include:</w:t>
              <w:br/>
              <w:t>Photo</w:t>
              <w:br/>
              <w:t>Name</w:t>
              <w:br/>
              <w:t>General location</w:t>
              <w:br/>
              <w:t>Club</w:t>
              <w:br/>
              <w:t>Playing hand</w:t>
              <w:br/>
              <w:t>Singles rating</w:t>
              <w:br/>
              <w:t>Doubles rating</w:t>
              <w:br/>
              <w:t>Overall rating</w:t>
              <w:br/>
              <w:t>Statistics</w:t>
              <w:br/>
              <w:t>Recent form</w:t>
              <w:br/>
              <w:t>Match history</w:t>
              <w:br/>
              <w:t>Achievements</w:t>
              <w:br/>
              <w:t>Connections</w:t>
              <w:br/>
              <w:t>Availability summary</w:t>
              <w:br/>
              <w:t>Development areas</w:t>
              <w:br/>
              <w:br/>
              <w:t>Implement:</w:t>
              <w:br/>
              <w:t>Connect</w:t>
              <w:br/>
              <w:t>Accept</w:t>
              <w:br/>
              <w:t>Decline</w:t>
              <w:br/>
              <w:t>Pending</w:t>
              <w:br/>
              <w:t>Remove connection</w:t>
              <w:br/>
              <w:t>Block</w:t>
              <w:br/>
              <w:t>Report</w:t>
              <w:br/>
              <w:br/>
              <w:t>Do not expose precise location, private contact details or full availability publicly.</w:t>
              <w:br/>
              <w:br/>
              <w:t>Use Scala as a functional reference only, not a UI template.</w:t>
            </w:r>
          </w:p>
        </w:tc>
      </w:tr>
    </w:tbl>
    <w:p>
      <w:r>
        <w:br w:type="page"/>
      </w:r>
    </w:p>
    <w:p>
      <w:pPr>
        <w:pStyle w:val="Heading1"/>
      </w:pPr>
      <w:r>
        <w:t>Phase 7 — Match Challenge, Scheduling &amp; Messaging</w:t>
      </w:r>
    </w:p>
    <w:p>
      <w:r>
        <w:rPr>
          <w:b/>
          <w:color w:val="126A9B"/>
        </w:rPr>
        <w:t xml:space="preserve">Objective: </w:t>
      </w:r>
      <w:r>
        <w:t>Turn player discovery into an actual scheduled match using structured workflows rather than chat alone.</w:t>
      </w:r>
    </w:p>
    <w:p>
      <w:pPr>
        <w:pStyle w:val="Heading2"/>
      </w:pPr>
      <w:r>
        <w:t>Expected Outputs</w:t>
      </w:r>
    </w:p>
    <w:p>
      <w:pPr>
        <w:pStyle w:val="ListBullet"/>
      </w:pPr>
      <w:r>
        <w:t>Challenge flow</w:t>
      </w:r>
    </w:p>
    <w:p>
      <w:pPr>
        <w:pStyle w:val="ListBullet"/>
      </w:pPr>
      <w:r>
        <w:t>Structured scheduling</w:t>
      </w:r>
    </w:p>
    <w:p>
      <w:pPr>
        <w:pStyle w:val="ListBullet"/>
      </w:pPr>
      <w:r>
        <w:t>Court suggestion</w:t>
      </w:r>
    </w:p>
    <w:p>
      <w:pPr>
        <w:pStyle w:val="ListBullet"/>
      </w:pPr>
      <w:r>
        <w:t>Accept/counter-propose</w:t>
      </w:r>
    </w:p>
    <w:p>
      <w:pPr>
        <w:pStyle w:val="ListBullet"/>
      </w:pPr>
      <w:r>
        <w:t>Confirmation</w:t>
      </w:r>
    </w:p>
    <w:p>
      <w:pPr>
        <w:pStyle w:val="ListBullet"/>
      </w:pPr>
      <w:r>
        <w:t>Reschedule/cancel</w:t>
      </w:r>
    </w:p>
    <w:p>
      <w:pPr>
        <w:pStyle w:val="ListBullet"/>
      </w:pPr>
      <w:r>
        <w:t>Direct messaging</w:t>
      </w:r>
    </w:p>
    <w:p>
      <w:pPr>
        <w:pStyle w:val="ListBullet"/>
      </w:pPr>
      <w:r>
        <w:t>System messages</w:t>
      </w:r>
    </w:p>
    <w:p>
      <w:pPr>
        <w:pStyle w:val="Heading2"/>
      </w:pPr>
      <w:r>
        <w:t>Completion Gate</w:t>
      </w:r>
    </w:p>
    <w:p>
      <w:r>
        <w:t>Two players should be able to get from challenge to confirmed match with minimal ambiguity.</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Match Challenge, Scheduling and Messaging.</w:t>
              <w:br/>
              <w:br/>
              <w:t>Do not rely entirely on free-form chat.</w:t>
              <w:br/>
              <w:br/>
              <w:t>Structured actions:</w:t>
              <w:br/>
              <w:t>Challenge Player</w:t>
              <w:br/>
              <w:t>Propose Date/Time</w:t>
              <w:br/>
              <w:t>Counter-propose</w:t>
              <w:br/>
              <w:t>Suggest Court</w:t>
              <w:br/>
              <w:t>Accept</w:t>
              <w:br/>
              <w:t>Confirm</w:t>
              <w:br/>
              <w:t>Reschedule</w:t>
              <w:br/>
              <w:t>Cancel</w:t>
              <w:br/>
              <w:t>Book Court / Open Booking</w:t>
              <w:br/>
              <w:t>Enter Result</w:t>
              <w:br/>
              <w:br/>
              <w:t>Chat should support:</w:t>
              <w:br/>
              <w:t>Direct messages</w:t>
              <w:br/>
              <w:t>System-generated match events</w:t>
              <w:br/>
              <w:t>Quick actions</w:t>
              <w:br/>
              <w:t>Unread state</w:t>
              <w:br/>
              <w:t>Attachments only if justified</w:t>
              <w:br/>
              <w:t>Report/block controls</w:t>
              <w:br/>
              <w:br/>
              <w:t>Define match scheduling states:</w:t>
              <w:br/>
              <w:t>Proposed</w:t>
              <w:br/>
              <w:t>Scheduling</w:t>
              <w:br/>
              <w:t>Scheduled</w:t>
              <w:br/>
              <w:t>Rescheduled</w:t>
              <w:br/>
              <w:t>Cancelled</w:t>
              <w:br/>
              <w:t>Expired</w:t>
              <w:br/>
              <w:br/>
              <w:t>Design both happy paths and conflict/edge cases.</w:t>
            </w:r>
          </w:p>
        </w:tc>
      </w:tr>
    </w:tbl>
    <w:p>
      <w:r>
        <w:br w:type="page"/>
      </w:r>
    </w:p>
    <w:p>
      <w:pPr>
        <w:pStyle w:val="Heading1"/>
      </w:pPr>
      <w:r>
        <w:t>Phase 8 — Match Scoring, Results, Ratings &amp; Statistics</w:t>
      </w:r>
    </w:p>
    <w:p>
      <w:r>
        <w:rPr>
          <w:b/>
          <w:color w:val="126A9B"/>
        </w:rPr>
        <w:t xml:space="preserve">Objective: </w:t>
      </w:r>
      <w:r>
        <w:t>Create the post-match loop that records results and turns play into trusted ratings and progress.</w:t>
      </w:r>
    </w:p>
    <w:p>
      <w:pPr>
        <w:pStyle w:val="Heading2"/>
      </w:pPr>
      <w:r>
        <w:t>Expected Outputs</w:t>
      </w:r>
    </w:p>
    <w:p>
      <w:pPr>
        <w:pStyle w:val="ListBullet"/>
      </w:pPr>
      <w:r>
        <w:t>Score entry</w:t>
      </w:r>
    </w:p>
    <w:p>
      <w:pPr>
        <w:pStyle w:val="ListBullet"/>
      </w:pPr>
      <w:r>
        <w:t>Result review/confirmation</w:t>
      </w:r>
    </w:p>
    <w:p>
      <w:pPr>
        <w:pStyle w:val="ListBullet"/>
      </w:pPr>
      <w:r>
        <w:t>Disputes</w:t>
      </w:r>
    </w:p>
    <w:p>
      <w:pPr>
        <w:pStyle w:val="ListBullet"/>
      </w:pPr>
      <w:r>
        <w:t>Match history</w:t>
      </w:r>
    </w:p>
    <w:p>
      <w:pPr>
        <w:pStyle w:val="ListBullet"/>
      </w:pPr>
      <w:r>
        <w:t>Statistics</w:t>
      </w:r>
    </w:p>
    <w:p>
      <w:pPr>
        <w:pStyle w:val="ListBullet"/>
      </w:pPr>
      <w:r>
        <w:t>Ratings</w:t>
      </w:r>
    </w:p>
    <w:p>
      <w:pPr>
        <w:pStyle w:val="ListBullet"/>
      </w:pPr>
      <w:r>
        <w:t>Recent form</w:t>
      </w:r>
    </w:p>
    <w:p>
      <w:pPr>
        <w:pStyle w:val="ListBullet"/>
      </w:pPr>
      <w:r>
        <w:t>Post-match reflection</w:t>
      </w:r>
    </w:p>
    <w:p>
      <w:pPr>
        <w:pStyle w:val="Heading2"/>
      </w:pPr>
      <w:r>
        <w:t>Completion Gate</w:t>
      </w:r>
    </w:p>
    <w:p>
      <w:r>
        <w:t>Results must be trustworthy, auditable and reflected correctly in ratings, stats and competitions.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Match Results and Statistics.</w:t>
              <w:br/>
              <w:br/>
              <w:t>Flow:</w:t>
              <w:br/>
              <w:t>Play Match</w:t>
              <w:br/>
              <w:t>→ Enter Score</w:t>
              <w:br/>
              <w:t>→ Submit</w:t>
              <w:br/>
              <w:t>→ Opponent Reviews</w:t>
              <w:br/>
              <w:t>→ Confirm OR Dispute</w:t>
              <w:br/>
              <w:t>→ Finalise</w:t>
              <w:br/>
              <w:t>→ Update Rating/Stats/Standings</w:t>
              <w:br/>
              <w:t>→ Optional Skill Reflection</w:t>
              <w:br/>
              <w:br/>
              <w:t>Support:</w:t>
              <w:br/>
              <w:t>Completed</w:t>
              <w:br/>
              <w:t>Walkover</w:t>
              <w:br/>
              <w:t>Retired</w:t>
              <w:br/>
              <w:t>Cancelled</w:t>
              <w:br/>
              <w:t>Disputed</w:t>
              <w:br/>
              <w:br/>
              <w:t>Define scoring models for singles and doubles.</w:t>
              <w:br/>
              <w:br/>
              <w:t>Display:</w:t>
              <w:br/>
              <w:t>Set scores</w:t>
              <w:br/>
              <w:t>Winner</w:t>
              <w:br/>
              <w:t>Competition context</w:t>
              <w:br/>
              <w:t>Date/time</w:t>
              <w:br/>
              <w:t>Court</w:t>
              <w:br/>
              <w:t>Opponent</w:t>
              <w:br/>
              <w:t>Rating movement where appropriate</w:t>
              <w:br/>
              <w:t>Recent form</w:t>
              <w:br/>
              <w:t>Win/loss record</w:t>
              <w:br/>
              <w:t>Match history</w:t>
              <w:br/>
              <w:br/>
              <w:t>Keep Competitive Rating separate from Skill Development.</w:t>
              <w:br/>
              <w:br/>
              <w:t>Create dispute handling states and clear audit data.</w:t>
            </w:r>
          </w:p>
        </w:tc>
      </w:tr>
    </w:tbl>
    <w:p>
      <w:r>
        <w:br w:type="page"/>
      </w:r>
    </w:p>
    <w:p>
      <w:pPr>
        <w:pStyle w:val="Heading1"/>
      </w:pPr>
      <w:r>
        <w:t>Phase 9 — Competition Engine: Leagues, Seasons, Rounds &amp; Standings</w:t>
      </w:r>
    </w:p>
    <w:p>
      <w:r>
        <w:rPr>
          <w:b/>
          <w:color w:val="126A9B"/>
        </w:rPr>
        <w:t xml:space="preserve">Objective: </w:t>
      </w:r>
      <w:r>
        <w:t>Build the structured competition system underlying leagues, seasons, fixtures and standings.</w:t>
      </w:r>
    </w:p>
    <w:p>
      <w:pPr>
        <w:pStyle w:val="Heading2"/>
      </w:pPr>
      <w:r>
        <w:t>Expected Outputs</w:t>
      </w:r>
    </w:p>
    <w:p>
      <w:pPr>
        <w:pStyle w:val="ListBullet"/>
      </w:pPr>
      <w:r>
        <w:t>League discovery</w:t>
      </w:r>
    </w:p>
    <w:p>
      <w:pPr>
        <w:pStyle w:val="ListBullet"/>
      </w:pPr>
      <w:r>
        <w:t>Registration and waitlist</w:t>
      </w:r>
    </w:p>
    <w:p>
      <w:pPr>
        <w:pStyle w:val="ListBullet"/>
      </w:pPr>
      <w:r>
        <w:t>Season enrolment</w:t>
      </w:r>
    </w:p>
    <w:p>
      <w:pPr>
        <w:pStyle w:val="ListBullet"/>
      </w:pPr>
      <w:r>
        <w:t>Rounds</w:t>
      </w:r>
    </w:p>
    <w:p>
      <w:pPr>
        <w:pStyle w:val="ListBullet"/>
      </w:pPr>
      <w:r>
        <w:t>Fixtures</w:t>
      </w:r>
    </w:p>
    <w:p>
      <w:pPr>
        <w:pStyle w:val="ListBullet"/>
      </w:pPr>
      <w:r>
        <w:t>Standings</w:t>
      </w:r>
    </w:p>
    <w:p>
      <w:pPr>
        <w:pStyle w:val="ListBullet"/>
      </w:pPr>
      <w:r>
        <w:t>Rules</w:t>
      </w:r>
    </w:p>
    <w:p>
      <w:pPr>
        <w:pStyle w:val="ListBullet"/>
      </w:pPr>
      <w:r>
        <w:t>Announcements</w:t>
      </w:r>
    </w:p>
    <w:p>
      <w:pPr>
        <w:pStyle w:val="ListBullet"/>
      </w:pPr>
      <w:r>
        <w:t>Competition states</w:t>
      </w:r>
    </w:p>
    <w:p>
      <w:pPr>
        <w:pStyle w:val="Heading2"/>
      </w:pPr>
      <w:r>
        <w:t>Completion Gate</w:t>
      </w:r>
    </w:p>
    <w:p>
      <w:r>
        <w:t>The competition engine must work consistently even when matches are delayed, unfinished, disputed or walkovers.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the Tennis competition engine and mobile experience.</w:t>
              <w:br/>
              <w:br/>
              <w:t>Support:</w:t>
              <w:br/>
              <w:t>Leagues</w:t>
              <w:br/>
              <w:t>Flex leagues</w:t>
              <w:br/>
              <w:t>Seasons</w:t>
              <w:br/>
              <w:t>Rounds</w:t>
              <w:br/>
              <w:t>Fixtures</w:t>
              <w:br/>
              <w:t>Results</w:t>
              <w:br/>
              <w:t>Standings</w:t>
              <w:br/>
              <w:t>Registrations</w:t>
              <w:br/>
              <w:t>Waitlists</w:t>
              <w:br/>
              <w:t>Withdrawals</w:t>
              <w:br/>
              <w:t>Rules</w:t>
              <w:br/>
              <w:t>Announcements</w:t>
              <w:br/>
              <w:t>Walkovers</w:t>
              <w:br/>
              <w:t>Retirements</w:t>
              <w:br/>
              <w:t>Disputes</w:t>
              <w:br/>
              <w:br/>
              <w:t>Competition states:</w:t>
              <w:br/>
              <w:t>Draft</w:t>
              <w:br/>
              <w:t>Registration Open</w:t>
              <w:br/>
              <w:t>Registration Closed</w:t>
              <w:br/>
              <w:t>Scheduled</w:t>
              <w:br/>
              <w:t>Active</w:t>
              <w:br/>
              <w:t>Completed</w:t>
              <w:br/>
              <w:t>Cancelled</w:t>
              <w:br/>
              <w:br/>
              <w:t>Player experience:</w:t>
              <w:br/>
              <w:t>Discover League</w:t>
              <w:br/>
              <w:t>→ View Details</w:t>
              <w:br/>
              <w:t>→ Rules</w:t>
              <w:br/>
              <w:t>→ Season</w:t>
              <w:br/>
              <w:t>→ Registered Players</w:t>
              <w:br/>
              <w:t>→ Register / Waitlist</w:t>
              <w:br/>
              <w:t>→ Enrolled</w:t>
              <w:br/>
              <w:t>→ Round</w:t>
              <w:br/>
              <w:t>→ Opponents</w:t>
              <w:br/>
              <w:t>→ Schedule</w:t>
              <w:br/>
              <w:t>→ Play</w:t>
              <w:br/>
              <w:t>→ Result</w:t>
              <w:br/>
              <w:t>→ Standings</w:t>
              <w:br/>
              <w:t>→ Next Round</w:t>
              <w:br/>
              <w:br/>
              <w:t>Define how unfinished matches are treated when a round or season closes.</w:t>
              <w:br/>
              <w:br/>
              <w:t>Use clearly labelled tabs/actions rather than ambiguous icon-only navigation.</w:t>
            </w:r>
          </w:p>
        </w:tc>
      </w:tr>
    </w:tbl>
    <w:p>
      <w:r>
        <w:br w:type="page"/>
      </w:r>
    </w:p>
    <w:p>
      <w:pPr>
        <w:pStyle w:val="Heading1"/>
      </w:pPr>
      <w:r>
        <w:t>Phase 10 — Courts, Clubs &amp; Booking Discovery</w:t>
      </w:r>
    </w:p>
    <w:p>
      <w:r>
        <w:rPr>
          <w:b/>
          <w:color w:val="126A9B"/>
        </w:rPr>
        <w:t xml:space="preserve">Objective: </w:t>
      </w:r>
      <w:r>
        <w:t>Help players find where to play and move from discovery to booking/contact.</w:t>
      </w:r>
    </w:p>
    <w:p>
      <w:pPr>
        <w:pStyle w:val="Heading2"/>
      </w:pPr>
      <w:r>
        <w:t>Expected Outputs</w:t>
      </w:r>
    </w:p>
    <w:p>
      <w:pPr>
        <w:pStyle w:val="ListBullet"/>
      </w:pPr>
      <w:r>
        <w:t>Map/list discovery</w:t>
      </w:r>
    </w:p>
    <w:p>
      <w:pPr>
        <w:pStyle w:val="ListBullet"/>
      </w:pPr>
      <w:r>
        <w:t>Filters</w:t>
      </w:r>
    </w:p>
    <w:p>
      <w:pPr>
        <w:pStyle w:val="ListBullet"/>
      </w:pPr>
      <w:r>
        <w:t>Court profile</w:t>
      </w:r>
    </w:p>
    <w:p>
      <w:pPr>
        <w:pStyle w:val="ListBullet"/>
      </w:pPr>
      <w:r>
        <w:t>Club profile</w:t>
      </w:r>
    </w:p>
    <w:p>
      <w:pPr>
        <w:pStyle w:val="ListBullet"/>
      </w:pPr>
      <w:r>
        <w:t>Google Business enrichment where permitted</w:t>
      </w:r>
    </w:p>
    <w:p>
      <w:pPr>
        <w:pStyle w:val="ListBullet"/>
      </w:pPr>
      <w:r>
        <w:t>Booking/contact actions</w:t>
      </w:r>
    </w:p>
    <w:p>
      <w:pPr>
        <w:pStyle w:val="ListBullet"/>
      </w:pPr>
      <w:r>
        <w:t>Directions</w:t>
      </w:r>
    </w:p>
    <w:p>
      <w:pPr>
        <w:pStyle w:val="Heading2"/>
      </w:pPr>
      <w:r>
        <w:t>Completion Gate</w:t>
      </w:r>
    </w:p>
    <w:p>
      <w:r>
        <w:t>Users should be able to identify a suitable nearby Tennis court and understand exactly how to book or contact it.</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Court and Club Discovery.</w:t>
              <w:br/>
              <w:br/>
              <w:t>Mobile experience:</w:t>
              <w:br/>
              <w:t>Map View</w:t>
              <w:br/>
              <w:t>List View</w:t>
              <w:br/>
              <w:t>Search</w:t>
              <w:br/>
              <w:t>Filters</w:t>
              <w:br/>
              <w:t>Court Profile</w:t>
              <w:br/>
              <w:t>Club Profile</w:t>
              <w:br/>
              <w:t>Directions</w:t>
              <w:br/>
              <w:t>Call/Contact</w:t>
              <w:br/>
              <w:t>External Booking</w:t>
              <w:br/>
              <w:t>Native Booking placeholder if not yet integrated</w:t>
              <w:br/>
              <w:br/>
              <w:t>Filters:</w:t>
              <w:br/>
              <w:t>Distance</w:t>
              <w:br/>
              <w:t>Surface</w:t>
              <w:br/>
              <w:t>Indoor/Outdoor</w:t>
              <w:br/>
              <w:t>Lighting</w:t>
              <w:br/>
              <w:t>Public/Private</w:t>
              <w:br/>
              <w:t>Club/Public facility</w:t>
              <w:br/>
              <w:t>Amenities</w:t>
              <w:br/>
              <w:t>Booking availability where known</w:t>
              <w:br/>
              <w:br/>
              <w:t>Court profile:</w:t>
              <w:br/>
              <w:t>Name</w:t>
              <w:br/>
              <w:t>General location/address</w:t>
              <w:br/>
              <w:t>Map</w:t>
              <w:br/>
              <w:t>Photos where permitted</w:t>
              <w:br/>
              <w:t>Court count</w:t>
              <w:br/>
              <w:t>Surface</w:t>
              <w:br/>
              <w:t>Indoor/outdoor</w:t>
              <w:br/>
              <w:t>Lighting</w:t>
              <w:br/>
              <w:t>Amenities</w:t>
              <w:br/>
              <w:t>Opening hours</w:t>
              <w:br/>
              <w:t>Phone</w:t>
              <w:br/>
              <w:t>Website</w:t>
              <w:br/>
              <w:t>Directions</w:t>
              <w:br/>
              <w:t>Booking information</w:t>
              <w:br/>
              <w:t>Club relationship</w:t>
              <w:br/>
              <w:br/>
              <w:t>Where available and permitted, enrich with Google Business information.</w:t>
              <w:br/>
              <w:br/>
              <w:t>Never fabricate availability or booking capability.</w:t>
            </w:r>
          </w:p>
        </w:tc>
      </w:tr>
    </w:tbl>
    <w:p>
      <w:r>
        <w:br w:type="page"/>
      </w:r>
    </w:p>
    <w:p>
      <w:pPr>
        <w:pStyle w:val="Heading1"/>
      </w:pPr>
      <w:r>
        <w:t>Phase 11 — Learning, Skills, Practice &amp; Progress</w:t>
      </w:r>
    </w:p>
    <w:p>
      <w:r>
        <w:rPr>
          <w:b/>
          <w:color w:val="126A9B"/>
        </w:rPr>
        <w:t xml:space="preserve">Objective: </w:t>
      </w:r>
      <w:r>
        <w:t>Build the player-development engine that gives users value between matches.</w:t>
      </w:r>
    </w:p>
    <w:p>
      <w:pPr>
        <w:pStyle w:val="Heading2"/>
      </w:pPr>
      <w:r>
        <w:t>Expected Outputs</w:t>
      </w:r>
    </w:p>
    <w:p>
      <w:pPr>
        <w:pStyle w:val="ListBullet"/>
      </w:pPr>
      <w:r>
        <w:t>Skill profile</w:t>
      </w:r>
    </w:p>
    <w:p>
      <w:pPr>
        <w:pStyle w:val="ListBullet"/>
      </w:pPr>
      <w:r>
        <w:t>Lessons</w:t>
      </w:r>
    </w:p>
    <w:p>
      <w:pPr>
        <w:pStyle w:val="ListBullet"/>
      </w:pPr>
      <w:r>
        <w:t>Drills</w:t>
      </w:r>
    </w:p>
    <w:p>
      <w:pPr>
        <w:pStyle w:val="ListBullet"/>
      </w:pPr>
      <w:r>
        <w:t>Goals</w:t>
      </w:r>
    </w:p>
    <w:p>
      <w:pPr>
        <w:pStyle w:val="ListBullet"/>
      </w:pPr>
      <w:r>
        <w:t>Practice logging</w:t>
      </w:r>
    </w:p>
    <w:p>
      <w:pPr>
        <w:pStyle w:val="ListBullet"/>
      </w:pPr>
      <w:r>
        <w:t>Progress tracking</w:t>
      </w:r>
    </w:p>
    <w:p>
      <w:pPr>
        <w:pStyle w:val="ListBullet"/>
      </w:pPr>
      <w:r>
        <w:t>Recommendations</w:t>
      </w:r>
    </w:p>
    <w:p>
      <w:pPr>
        <w:pStyle w:val="ListBullet"/>
      </w:pPr>
      <w:r>
        <w:t>Coach feedback readiness</w:t>
      </w:r>
    </w:p>
    <w:p>
      <w:pPr>
        <w:pStyle w:val="Heading2"/>
      </w:pPr>
      <w:r>
        <w:t>Completion Gate</w:t>
      </w:r>
    </w:p>
    <w:p>
      <w:r>
        <w:t>Players should understand what to improve, what to practise next, and whether they are actually progressing.</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Tennis Learning and Development.</w:t>
              <w:br/>
              <w:br/>
              <w:t>Separate Competitive Rating from Development Profile.</w:t>
              <w:br/>
              <w:br/>
              <w:t>Development dimensions:</w:t>
              <w:br/>
              <w:t>Serve</w:t>
              <w:br/>
              <w:t>Forehand</w:t>
              <w:br/>
              <w:t>Backhand</w:t>
              <w:br/>
              <w:t>Return</w:t>
              <w:br/>
              <w:t>Net Play</w:t>
              <w:br/>
              <w:t>Movement</w:t>
              <w:br/>
              <w:t>Match Play</w:t>
              <w:br/>
              <w:br/>
              <w:t>Create:</w:t>
              <w:br/>
              <w:t>Skill Profile</w:t>
              <w:br/>
              <w:t>Skill Detail</w:t>
              <w:br/>
              <w:t>Goals</w:t>
              <w:br/>
              <w:t>Lessons</w:t>
              <w:br/>
              <w:t>Drills</w:t>
              <w:br/>
              <w:t>Training Plans</w:t>
              <w:br/>
              <w:t>Practice Log</w:t>
              <w:br/>
              <w:t>Progress History</w:t>
              <w:br/>
              <w:t>Recommendations</w:t>
              <w:br/>
              <w:t>Streaks/achievements where useful</w:t>
              <w:br/>
              <w:br/>
              <w:t>Practice logging should remain lightweight.</w:t>
              <w:br/>
              <w:br/>
              <w:t>Use onboarding assessment, practice, match reflection and future coach feedback as development inputs.</w:t>
              <w:br/>
              <w:br/>
              <w:t>Recommendations should connect:</w:t>
              <w:br/>
              <w:t>Weakness/Goal → Relevant Drill/Lesson → Practice → Progress update.</w:t>
              <w:br/>
              <w:br/>
              <w:t>Do not present development percentages as scientifically precise unless the underlying data supports them.</w:t>
            </w:r>
          </w:p>
        </w:tc>
      </w:tr>
    </w:tbl>
    <w:p>
      <w:r>
        <w:br w:type="page"/>
      </w:r>
    </w:p>
    <w:p>
      <w:pPr>
        <w:pStyle w:val="Heading1"/>
      </w:pPr>
      <w:r>
        <w:t>Phase 12 — Tennis News &amp; Content</w:t>
      </w:r>
    </w:p>
    <w:p>
      <w:r>
        <w:rPr>
          <w:b/>
          <w:color w:val="126A9B"/>
        </w:rPr>
        <w:t xml:space="preserve">Objective: </w:t>
      </w:r>
      <w:r>
        <w:t>Create a trustworthy content layer that keeps users engaged with Tennis without misusing publisher content.</w:t>
      </w:r>
    </w:p>
    <w:p>
      <w:pPr>
        <w:pStyle w:val="Heading2"/>
      </w:pPr>
      <w:r>
        <w:t>Expected Outputs</w:t>
      </w:r>
    </w:p>
    <w:p>
      <w:pPr>
        <w:pStyle w:val="ListBullet"/>
      </w:pPr>
      <w:r>
        <w:t>News feed</w:t>
      </w:r>
    </w:p>
    <w:p>
      <w:pPr>
        <w:pStyle w:val="ListBullet"/>
      </w:pPr>
      <w:r>
        <w:t>Categories</w:t>
      </w:r>
    </w:p>
    <w:p>
      <w:pPr>
        <w:pStyle w:val="ListBullet"/>
      </w:pPr>
      <w:r>
        <w:t>Highlights</w:t>
      </w:r>
    </w:p>
    <w:p>
      <w:pPr>
        <w:pStyle w:val="ListBullet"/>
      </w:pPr>
      <w:r>
        <w:t>Source attribution</w:t>
      </w:r>
    </w:p>
    <w:p>
      <w:pPr>
        <w:pStyle w:val="ListBullet"/>
      </w:pPr>
      <w:r>
        <w:t>Saved stories</w:t>
      </w:r>
    </w:p>
    <w:p>
      <w:pPr>
        <w:pStyle w:val="ListBullet"/>
      </w:pPr>
      <w:r>
        <w:t>Topic following</w:t>
      </w:r>
    </w:p>
    <w:p>
      <w:pPr>
        <w:pStyle w:val="ListBullet"/>
      </w:pPr>
      <w:r>
        <w:t>Admin source moderation</w:t>
      </w:r>
    </w:p>
    <w:p>
      <w:pPr>
        <w:pStyle w:val="Heading2"/>
      </w:pPr>
      <w:r>
        <w:t>Completion Gate</w:t>
      </w:r>
    </w:p>
    <w:p>
      <w:r>
        <w:t>News must clearly preserve publisher attribution and link users to original content.</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the Tennis News experience and its content model.</w:t>
              <w:br/>
              <w:br/>
              <w:t>Categories:</w:t>
              <w:br/>
              <w:t>Latest</w:t>
              <w:br/>
              <w:t>Professional Tennis</w:t>
              <w:br/>
              <w:t>Players</w:t>
              <w:br/>
              <w:t>Tournaments</w:t>
              <w:br/>
              <w:t>Local</w:t>
              <w:br/>
              <w:t>Africa</w:t>
              <w:br/>
              <w:t>Clubs</w:t>
              <w:br/>
              <w:t>Community</w:t>
              <w:br/>
              <w:br/>
              <w:t>Story card:</w:t>
              <w:br/>
              <w:t>Headline</w:t>
              <w:br/>
              <w:t>Publisher</w:t>
              <w:br/>
              <w:t>Image where permitted</w:t>
              <w:br/>
              <w:t>Short highlight</w:t>
              <w:br/>
              <w:t>Publication date</w:t>
              <w:br/>
              <w:t>Category</w:t>
              <w:br/>
              <w:t>Original source</w:t>
              <w:br/>
              <w:br/>
              <w:t>Actions:</w:t>
              <w:br/>
              <w:t>Read Highlight</w:t>
              <w:br/>
              <w:t>Open Source</w:t>
              <w:br/>
              <w:t>Save</w:t>
              <w:br/>
              <w:t>Share</w:t>
              <w:br/>
              <w:t>Follow Topic</w:t>
              <w:br/>
              <w:br/>
              <w:t>Prefer APIs, RSS, licensed sources or permitted metadata rather than uncontrolled scraping.</w:t>
              <w:br/>
              <w:br/>
              <w:t>Do not republish full third-party articles as our own.</w:t>
              <w:br/>
              <w:br/>
              <w:t>Define source ingestion, moderation, deduplication and broken-link handling requirements.</w:t>
            </w:r>
          </w:p>
        </w:tc>
      </w:tr>
    </w:tbl>
    <w:p>
      <w:r>
        <w:br w:type="page"/>
      </w:r>
    </w:p>
    <w:p>
      <w:pPr>
        <w:pStyle w:val="Heading1"/>
      </w:pPr>
      <w:r>
        <w:t>Phase 13 — Club / Community Admin Web App</w:t>
      </w:r>
    </w:p>
    <w:p>
      <w:r>
        <w:rPr>
          <w:b/>
          <w:color w:val="126A9B"/>
        </w:rPr>
        <w:t xml:space="preserve">Objective: </w:t>
      </w:r>
      <w:r>
        <w:t>Give clubs and community organisers the operational tools to manage players, competitions, courts and communications.</w:t>
      </w:r>
    </w:p>
    <w:p>
      <w:pPr>
        <w:pStyle w:val="Heading2"/>
      </w:pPr>
      <w:r>
        <w:t>Expected Outputs</w:t>
      </w:r>
    </w:p>
    <w:p>
      <w:pPr>
        <w:pStyle w:val="ListBullet"/>
      </w:pPr>
      <w:r>
        <w:t>Admin navigation</w:t>
      </w:r>
    </w:p>
    <w:p>
      <w:pPr>
        <w:pStyle w:val="ListBullet"/>
      </w:pPr>
      <w:r>
        <w:t>Dashboard</w:t>
      </w:r>
    </w:p>
    <w:p>
      <w:pPr>
        <w:pStyle w:val="ListBullet"/>
      </w:pPr>
      <w:r>
        <w:t>Members</w:t>
      </w:r>
    </w:p>
    <w:p>
      <w:pPr>
        <w:pStyle w:val="ListBullet"/>
      </w:pPr>
      <w:r>
        <w:t>Competitions</w:t>
      </w:r>
    </w:p>
    <w:p>
      <w:pPr>
        <w:pStyle w:val="ListBullet"/>
      </w:pPr>
      <w:r>
        <w:t>Registrations</w:t>
      </w:r>
    </w:p>
    <w:p>
      <w:pPr>
        <w:pStyle w:val="ListBullet"/>
      </w:pPr>
      <w:r>
        <w:t>Fixtures/results/standings</w:t>
      </w:r>
    </w:p>
    <w:p>
      <w:pPr>
        <w:pStyle w:val="ListBullet"/>
      </w:pPr>
      <w:r>
        <w:t>Courts/bookings</w:t>
      </w:r>
    </w:p>
    <w:p>
      <w:pPr>
        <w:pStyle w:val="ListBullet"/>
      </w:pPr>
      <w:r>
        <w:t>Announcements</w:t>
      </w:r>
    </w:p>
    <w:p>
      <w:pPr>
        <w:pStyle w:val="ListBullet"/>
      </w:pPr>
      <w:r>
        <w:t>Reports</w:t>
      </w:r>
    </w:p>
    <w:p>
      <w:pPr>
        <w:pStyle w:val="ListBullet"/>
      </w:pPr>
      <w:r>
        <w:t>Permissions</w:t>
      </w:r>
    </w:p>
    <w:p>
      <w:pPr>
        <w:pStyle w:val="Heading2"/>
      </w:pPr>
      <w:r>
        <w:t>Completion Gate</w:t>
      </w:r>
    </w:p>
    <w:p>
      <w:r>
        <w:t>Club admins should be able to operate competitions without platform-admin intervention for ordinary tasks.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the Next.js Club / Community Admin portal using the shared design system.</w:t>
              <w:br/>
              <w:br/>
              <w:t>Modules:</w:t>
              <w:br/>
              <w:t>Dashboard</w:t>
              <w:br/>
              <w:t>Members</w:t>
              <w:br/>
              <w:t>Players</w:t>
              <w:br/>
              <w:t>Leagues</w:t>
              <w:br/>
              <w:t>Seasons</w:t>
              <w:br/>
              <w:t>Rounds</w:t>
              <w:br/>
              <w:t>Fixtures</w:t>
              <w:br/>
              <w:t>Results</w:t>
              <w:br/>
              <w:t>Standings</w:t>
              <w:br/>
              <w:t>Ladders</w:t>
              <w:br/>
              <w:t>Tournaments</w:t>
              <w:br/>
              <w:t>Events</w:t>
              <w:br/>
              <w:t>Registrations</w:t>
              <w:br/>
              <w:t>Waitlists</w:t>
              <w:br/>
              <w:t>Courts</w:t>
              <w:br/>
              <w:t>Court Bookings</w:t>
              <w:br/>
              <w:t>Coaches</w:t>
              <w:br/>
              <w:t>Announcements</w:t>
              <w:br/>
              <w:t>Community</w:t>
              <w:br/>
              <w:t>Disputes</w:t>
              <w:br/>
              <w:t>Reports</w:t>
              <w:br/>
              <w:t>Settings</w:t>
              <w:br/>
              <w:br/>
              <w:t>Define roles such as:</w:t>
              <w:br/>
              <w:t>Owner</w:t>
              <w:br/>
              <w:t>Admin</w:t>
              <w:br/>
              <w:t>Competition Manager</w:t>
              <w:br/>
              <w:t>Coach</w:t>
              <w:br/>
              <w:t>Content/Community Manager</w:t>
              <w:br/>
              <w:t>Read-only role</w:t>
              <w:br/>
              <w:br/>
              <w:t>Include:</w:t>
              <w:br/>
              <w:t>Create/edit competition</w:t>
              <w:br/>
              <w:t>Registration controls</w:t>
              <w:br/>
              <w:t>Fixture generation/manual editing</w:t>
              <w:br/>
              <w:t>Result review</w:t>
              <w:br/>
              <w:t>Dispute handling</w:t>
              <w:br/>
              <w:t>Standings</w:t>
              <w:br/>
              <w:t>Announcements</w:t>
              <w:br/>
              <w:t>Member management</w:t>
              <w:br/>
              <w:t>Court management</w:t>
              <w:br/>
              <w:t>Reporting</w:t>
              <w:br/>
              <w:br/>
              <w:t>Design for desktop/laptop first with responsive tablet support.</w:t>
            </w:r>
          </w:p>
        </w:tc>
      </w:tr>
    </w:tbl>
    <w:p>
      <w:r>
        <w:br w:type="page"/>
      </w:r>
    </w:p>
    <w:p>
      <w:pPr>
        <w:pStyle w:val="Heading1"/>
      </w:pPr>
      <w:r>
        <w:t>Phase 14 — Platform Admin Dashboard</w:t>
      </w:r>
    </w:p>
    <w:p>
      <w:r>
        <w:rPr>
          <w:b/>
          <w:color w:val="126A9B"/>
        </w:rPr>
        <w:t xml:space="preserve">Objective: </w:t>
      </w:r>
      <w:r>
        <w:t>Create platform-level governance, moderation, configuration and analytics capabilities.</w:t>
      </w:r>
    </w:p>
    <w:p>
      <w:pPr>
        <w:pStyle w:val="Heading2"/>
      </w:pPr>
      <w:r>
        <w:t>Expected Outputs</w:t>
      </w:r>
    </w:p>
    <w:p>
      <w:pPr>
        <w:pStyle w:val="ListBullet"/>
      </w:pPr>
      <w:r>
        <w:t>Platform admin navigation</w:t>
      </w:r>
    </w:p>
    <w:p>
      <w:pPr>
        <w:pStyle w:val="ListBullet"/>
      </w:pPr>
      <w:r>
        <w:t>Users</w:t>
      </w:r>
    </w:p>
    <w:p>
      <w:pPr>
        <w:pStyle w:val="ListBullet"/>
      </w:pPr>
      <w:r>
        <w:t>Organizations</w:t>
      </w:r>
    </w:p>
    <w:p>
      <w:pPr>
        <w:pStyle w:val="ListBullet"/>
      </w:pPr>
      <w:r>
        <w:t>Courts/coaches</w:t>
      </w:r>
    </w:p>
    <w:p>
      <w:pPr>
        <w:pStyle w:val="ListBullet"/>
      </w:pPr>
      <w:r>
        <w:t>Competitions</w:t>
      </w:r>
    </w:p>
    <w:p>
      <w:pPr>
        <w:pStyle w:val="ListBullet"/>
      </w:pPr>
      <w:r>
        <w:t>Content moderation</w:t>
      </w:r>
    </w:p>
    <w:p>
      <w:pPr>
        <w:pStyle w:val="ListBullet"/>
      </w:pPr>
      <w:r>
        <w:t>Payments/subscriptions</w:t>
      </w:r>
    </w:p>
    <w:p>
      <w:pPr>
        <w:pStyle w:val="ListBullet"/>
      </w:pPr>
      <w:r>
        <w:t>Roles</w:t>
      </w:r>
    </w:p>
    <w:p>
      <w:pPr>
        <w:pStyle w:val="ListBullet"/>
      </w:pPr>
      <w:r>
        <w:t>Audit logs</w:t>
      </w:r>
    </w:p>
    <w:p>
      <w:pPr>
        <w:pStyle w:val="ListBullet"/>
      </w:pPr>
      <w:r>
        <w:t>Platform analytics and health</w:t>
      </w:r>
    </w:p>
    <w:p>
      <w:pPr>
        <w:pStyle w:val="Heading2"/>
      </w:pPr>
      <w:r>
        <w:t>Completion Gate</w:t>
      </w:r>
    </w:p>
    <w:p>
      <w:r>
        <w:t>Platform operators must be able to govern the ecosystem without exposing unnecessary power to club admins.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and implement the Next.js Platform Admin dashboard.</w:t>
              <w:br/>
              <w:br/>
              <w:t>Modules:</w:t>
              <w:br/>
              <w:t>Dashboard</w:t>
              <w:br/>
              <w:t>Users</w:t>
              <w:br/>
              <w:t>Player Profiles</w:t>
              <w:br/>
              <w:t>Organizations</w:t>
              <w:br/>
              <w:t>Clubs</w:t>
              <w:br/>
              <w:t>Communities</w:t>
              <w:br/>
              <w:t>Courts</w:t>
              <w:br/>
              <w:t>Coaches</w:t>
              <w:br/>
              <w:t>Competitions</w:t>
              <w:br/>
              <w:t>News Sources</w:t>
              <w:br/>
              <w:t>News Moderation</w:t>
              <w:br/>
              <w:t>Learning Content</w:t>
              <w:br/>
              <w:t>Reported Content</w:t>
              <w:br/>
              <w:t>Disputes</w:t>
              <w:br/>
              <w:t>Subscriptions</w:t>
              <w:br/>
              <w:t>Payments</w:t>
              <w:br/>
              <w:t>Analytics</w:t>
              <w:br/>
              <w:t>Configurations</w:t>
              <w:br/>
              <w:t>Roles</w:t>
              <w:br/>
              <w:t>Permissions</w:t>
              <w:br/>
              <w:t>Audit Logs</w:t>
              <w:br/>
              <w:t>Platform Health</w:t>
              <w:br/>
              <w:br/>
              <w:t>Apply least-privilege access controls.</w:t>
              <w:br/>
              <w:br/>
              <w:t>Separate:</w:t>
              <w:br/>
              <w:t>Operational actions</w:t>
              <w:br/>
              <w:t>Moderation actions</w:t>
              <w:br/>
              <w:t>Financial actions</w:t>
              <w:br/>
              <w:t>Configuration actions</w:t>
              <w:br/>
              <w:br/>
              <w:t>Include auditability for consequential changes.</w:t>
              <w:br/>
              <w:br/>
              <w:t>Avoid generic admin screens: prioritise the tasks platform operators actually need to perform.</w:t>
            </w:r>
          </w:p>
        </w:tc>
      </w:tr>
    </w:tbl>
    <w:p>
      <w:r>
        <w:br w:type="page"/>
      </w:r>
    </w:p>
    <w:p>
      <w:pPr>
        <w:pStyle w:val="Heading1"/>
      </w:pPr>
      <w:r>
        <w:t>Phase 15 — Padel Expansion</w:t>
      </w:r>
    </w:p>
    <w:p>
      <w:r>
        <w:rPr>
          <w:b/>
          <w:color w:val="126A9B"/>
        </w:rPr>
        <w:t xml:space="preserve">Objective: </w:t>
      </w:r>
      <w:r>
        <w:t>Add Padel without changing the Tennis-first identity or adding global sport switching.</w:t>
      </w:r>
    </w:p>
    <w:p>
      <w:pPr>
        <w:pStyle w:val="Heading2"/>
      </w:pPr>
      <w:r>
        <w:t>Expected Outputs</w:t>
      </w:r>
    </w:p>
    <w:p>
      <w:pPr>
        <w:pStyle w:val="ListBullet"/>
      </w:pPr>
      <w:r>
        <w:t>Add Padel flow</w:t>
      </w:r>
    </w:p>
    <w:p>
      <w:pPr>
        <w:pStyle w:val="ListBullet"/>
      </w:pPr>
      <w:r>
        <w:t>Padel profile</w:t>
      </w:r>
    </w:p>
    <w:p>
      <w:pPr>
        <w:pStyle w:val="ListBullet"/>
      </w:pPr>
      <w:r>
        <w:t>Padel assessment</w:t>
      </w:r>
    </w:p>
    <w:p>
      <w:pPr>
        <w:pStyle w:val="ListBullet"/>
      </w:pPr>
      <w:r>
        <w:t>Padel players/courts/competitions</w:t>
      </w:r>
    </w:p>
    <w:p>
      <w:pPr>
        <w:pStyle w:val="ListBullet"/>
      </w:pPr>
      <w:r>
        <w:t>Padel match and stats support</w:t>
      </w:r>
    </w:p>
    <w:p>
      <w:pPr>
        <w:pStyle w:val="ListBullet"/>
      </w:pPr>
      <w:r>
        <w:t>Contextual filters</w:t>
      </w:r>
    </w:p>
    <w:p>
      <w:pPr>
        <w:pStyle w:val="Heading2"/>
      </w:pPr>
      <w:r>
        <w:t>Completion Gate</w:t>
      </w:r>
    </w:p>
    <w:p>
      <w:r>
        <w:t>Padel should feel supported, while Tennis remains the default public and product experience.</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Extend the approved platform to support Padel as a secondary sport.</w:t>
              <w:br/>
              <w:br/>
              <w:t>Do NOT add a global Sport Switcher.</w:t>
              <w:br/>
              <w:br/>
              <w:t>Entry:</w:t>
              <w:br/>
              <w:t>Profile</w:t>
              <w:br/>
              <w:t>→ My Sports</w:t>
              <w:br/>
              <w:t>→ + Add Padel</w:t>
              <w:br/>
              <w:br/>
              <w:t>Create:</w:t>
              <w:br/>
              <w:t>Padel Profile</w:t>
              <w:br/>
              <w:t>Adaptive Padel Assessment</w:t>
              <w:br/>
              <w:t>Padel Rating</w:t>
              <w:br/>
              <w:t>Padel Match History</w:t>
              <w:br/>
              <w:t>Padel Statistics</w:t>
              <w:br/>
              <w:t>Padel Preferences</w:t>
              <w:br/>
              <w:t>Padel Goals</w:t>
              <w:br/>
              <w:t>Padel Achievements</w:t>
              <w:br/>
              <w:br/>
              <w:t>Assessment may include:</w:t>
              <w:br/>
              <w:t>Rally consistency</w:t>
              <w:br/>
              <w:t>Forehand</w:t>
              <w:br/>
              <w:t>Backhand</w:t>
              <w:br/>
              <w:t>Serve</w:t>
              <w:br/>
              <w:t>Return</w:t>
              <w:br/>
              <w:t>Volley</w:t>
              <w:br/>
              <w:t>Overhead</w:t>
              <w:br/>
              <w:t>Bandeja</w:t>
              <w:br/>
              <w:t>Vibora</w:t>
              <w:br/>
              <w:t>Smash</w:t>
              <w:br/>
              <w:t>Wall usage</w:t>
              <w:br/>
              <w:t>Positioning</w:t>
              <w:br/>
              <w:t>Net control</w:t>
              <w:br/>
              <w:t>Transition</w:t>
              <w:br/>
              <w:t>Partner communication</w:t>
              <w:br/>
              <w:t>Tactical awareness</w:t>
              <w:br/>
              <w:br/>
              <w:t>Do not ask beginners advanced questions.</w:t>
              <w:br/>
              <w:br/>
              <w:t>Expose Padel contextually:</w:t>
              <w:br/>
              <w:t>Players filter</w:t>
              <w:br/>
              <w:t>Court filter</w:t>
              <w:br/>
              <w:t>Compete filter</w:t>
              <w:br/>
              <w:t>Learn</w:t>
              <w:br/>
              <w:t>My Sports</w:t>
              <w:br/>
              <w:br/>
              <w:t>Tennis must remain the default product context.</w:t>
            </w:r>
          </w:p>
        </w:tc>
      </w:tr>
    </w:tbl>
    <w:p>
      <w:r>
        <w:br w:type="page"/>
      </w:r>
    </w:p>
    <w:p>
      <w:pPr>
        <w:pStyle w:val="Heading1"/>
      </w:pPr>
      <w:r>
        <w:t>Phase 16 — Payments, Subscriptions &amp; Monetisation</w:t>
      </w:r>
    </w:p>
    <w:p>
      <w:r>
        <w:rPr>
          <w:b/>
          <w:color w:val="126A9B"/>
        </w:rPr>
        <w:t xml:space="preserve">Objective: </w:t>
      </w:r>
      <w:r>
        <w:t>Define how the product can monetise without blocking the core play loop unnecessarily.</w:t>
      </w:r>
    </w:p>
    <w:p>
      <w:pPr>
        <w:pStyle w:val="Heading2"/>
      </w:pPr>
      <w:r>
        <w:t>Expected Outputs</w:t>
      </w:r>
    </w:p>
    <w:p>
      <w:pPr>
        <w:pStyle w:val="ListBullet"/>
      </w:pPr>
      <w:r>
        <w:t>Pricing model</w:t>
      </w:r>
    </w:p>
    <w:p>
      <w:pPr>
        <w:pStyle w:val="ListBullet"/>
      </w:pPr>
      <w:r>
        <w:t>Player plans</w:t>
      </w:r>
    </w:p>
    <w:p>
      <w:pPr>
        <w:pStyle w:val="ListBullet"/>
      </w:pPr>
      <w:r>
        <w:t>Club plans</w:t>
      </w:r>
    </w:p>
    <w:p>
      <w:pPr>
        <w:pStyle w:val="ListBullet"/>
      </w:pPr>
      <w:r>
        <w:t>Competition fees</w:t>
      </w:r>
    </w:p>
    <w:p>
      <w:pPr>
        <w:pStyle w:val="ListBullet"/>
      </w:pPr>
      <w:r>
        <w:t>Booking commissions if applicable</w:t>
      </w:r>
    </w:p>
    <w:p>
      <w:pPr>
        <w:pStyle w:val="ListBullet"/>
      </w:pPr>
      <w:r>
        <w:t>Payments architecture</w:t>
      </w:r>
    </w:p>
    <w:p>
      <w:pPr>
        <w:pStyle w:val="ListBullet"/>
      </w:pPr>
      <w:r>
        <w:t>Refunds/cancellations</w:t>
      </w:r>
    </w:p>
    <w:p>
      <w:pPr>
        <w:pStyle w:val="ListBullet"/>
      </w:pPr>
      <w:r>
        <w:t>Entitlements</w:t>
      </w:r>
    </w:p>
    <w:p>
      <w:pPr>
        <w:pStyle w:val="Heading2"/>
      </w:pPr>
      <w:r>
        <w:t>Completion Gate</w:t>
      </w:r>
    </w:p>
    <w:p>
      <w:r>
        <w:t>Monetisation must be understandable, auditable and aligned with actual user value.</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Define and design the monetisation and payment system.</w:t>
              <w:br/>
              <w:br/>
              <w:t>Evaluate:</w:t>
              <w:br/>
              <w:t>Free player tier</w:t>
              <w:br/>
              <w:t>Premium player tier</w:t>
              <w:br/>
              <w:t>Club/community subscriptions</w:t>
              <w:br/>
              <w:t>Competition registration fees</w:t>
              <w:br/>
              <w:t>Court booking fees/commissions where applicable</w:t>
              <w:br/>
              <w:t>Coach marketplace fees where applicable</w:t>
              <w:br/>
              <w:t>Sponsored placements only if appropriate</w:t>
              <w:br/>
              <w:br/>
              <w:t>Define:</w:t>
              <w:br/>
              <w:t>Entitlements</w:t>
              <w:br/>
              <w:t>Trials</w:t>
              <w:br/>
              <w:t>Upgrades/downgrades</w:t>
              <w:br/>
              <w:t>Billing history</w:t>
              <w:br/>
              <w:t>Receipts</w:t>
              <w:br/>
              <w:t>Refunds</w:t>
              <w:br/>
              <w:t>Failed payments</w:t>
              <w:br/>
              <w:t>Cancellation</w:t>
              <w:br/>
              <w:t>Grace periods</w:t>
              <w:br/>
              <w:t>Promo codes if justified</w:t>
              <w:br/>
              <w:br/>
              <w:t>For Kenya-first payment options, keep the architecture payment-provider agnostic.</w:t>
              <w:br/>
              <w:br/>
              <w:t>Do not place core safety, privacy or basic result confirmation behind a paywall.</w:t>
            </w:r>
          </w:p>
        </w:tc>
      </w:tr>
    </w:tbl>
    <w:p>
      <w:r>
        <w:br w:type="page"/>
      </w:r>
    </w:p>
    <w:p>
      <w:pPr>
        <w:pStyle w:val="Heading1"/>
      </w:pPr>
      <w:r>
        <w:t>Phase 17 — Analytics, Moderation, Privacy &amp; Notifications</w:t>
      </w:r>
    </w:p>
    <w:p>
      <w:r>
        <w:rPr>
          <w:b/>
          <w:color w:val="126A9B"/>
        </w:rPr>
        <w:t xml:space="preserve">Objective: </w:t>
      </w:r>
      <w:r>
        <w:t>Add the operational systems needed to understand usage, maintain trust, and keep users informed.</w:t>
      </w:r>
    </w:p>
    <w:p>
      <w:pPr>
        <w:pStyle w:val="Heading2"/>
      </w:pPr>
      <w:r>
        <w:t>Expected Outputs</w:t>
      </w:r>
    </w:p>
    <w:p>
      <w:pPr>
        <w:pStyle w:val="ListBullet"/>
      </w:pPr>
      <w:r>
        <w:t>Event taxonomy</w:t>
      </w:r>
    </w:p>
    <w:p>
      <w:pPr>
        <w:pStyle w:val="ListBullet"/>
      </w:pPr>
      <w:r>
        <w:t>Funnels</w:t>
      </w:r>
    </w:p>
    <w:p>
      <w:pPr>
        <w:pStyle w:val="ListBullet"/>
      </w:pPr>
      <w:r>
        <w:t>Retention metrics</w:t>
      </w:r>
    </w:p>
    <w:p>
      <w:pPr>
        <w:pStyle w:val="ListBullet"/>
      </w:pPr>
      <w:r>
        <w:t>Moderation flows</w:t>
      </w:r>
    </w:p>
    <w:p>
      <w:pPr>
        <w:pStyle w:val="ListBullet"/>
      </w:pPr>
      <w:r>
        <w:t>Privacy settings</w:t>
      </w:r>
    </w:p>
    <w:p>
      <w:pPr>
        <w:pStyle w:val="ListBullet"/>
      </w:pPr>
      <w:r>
        <w:t>Notification matrix</w:t>
      </w:r>
    </w:p>
    <w:p>
      <w:pPr>
        <w:pStyle w:val="ListBullet"/>
      </w:pPr>
      <w:r>
        <w:t>Consent/preferences</w:t>
      </w:r>
    </w:p>
    <w:p>
      <w:pPr>
        <w:pStyle w:val="Heading2"/>
      </w:pPr>
      <w:r>
        <w:t>Completion Gate</w:t>
      </w:r>
    </w:p>
    <w:p>
      <w:r>
        <w:t>Every tracked event and notification should have a clear product reason.</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Design the analytics, moderation, privacy and notification layer.</w:t>
              <w:br/>
              <w:br/>
              <w:t>Analytics:</w:t>
              <w:br/>
              <w:t>Define event taxonomy and key funnels:</w:t>
              <w:br/>
              <w:t>registration</w:t>
              <w:br/>
              <w:t>assessment</w:t>
              <w:br/>
              <w:t>player discovery</w:t>
              <w:br/>
              <w:t>connections</w:t>
              <w:br/>
              <w:t>match scheduling</w:t>
              <w:br/>
              <w:t>match completion</w:t>
              <w:br/>
              <w:t>league participation</w:t>
              <w:br/>
              <w:t>court discovery</w:t>
              <w:br/>
              <w:t>learning</w:t>
              <w:br/>
              <w:t>practice</w:t>
              <w:br/>
              <w:t>retention</w:t>
              <w:br/>
              <w:br/>
              <w:t>Moderation:</w:t>
              <w:br/>
              <w:t>Block</w:t>
              <w:br/>
              <w:t>Report player</w:t>
              <w:br/>
              <w:t>Report message</w:t>
              <w:br/>
              <w:t>Report content</w:t>
              <w:br/>
              <w:t>Dispute escalation</w:t>
              <w:br/>
              <w:t>Admin review</w:t>
              <w:br/>
              <w:br/>
              <w:t>Privacy:</w:t>
              <w:br/>
              <w:t>General location only</w:t>
              <w:br/>
              <w:t>Profile visibility</w:t>
              <w:br/>
              <w:t>Connection controls</w:t>
              <w:br/>
              <w:t>Availability visibility</w:t>
              <w:br/>
              <w:t>Data export/deletion considerations</w:t>
              <w:br/>
              <w:br/>
              <w:t>Notifications:</w:t>
              <w:br/>
              <w:t>Match scheduling</w:t>
              <w:br/>
              <w:t>Upcoming match</w:t>
              <w:br/>
              <w:t>Result confirmation</w:t>
              <w:br/>
              <w:t>League round</w:t>
              <w:br/>
              <w:t>Competition registration</w:t>
              <w:br/>
              <w:t>Waitlist</w:t>
              <w:br/>
              <w:t>Connection request</w:t>
              <w:br/>
              <w:t>Messages</w:t>
              <w:br/>
              <w:t>Learning reminders</w:t>
              <w:br/>
              <w:t>News only when opted in</w:t>
              <w:br/>
              <w:br/>
              <w:t>Create a notification preference matrix and avoid spammy defaults.</w:t>
            </w:r>
          </w:p>
        </w:tc>
      </w:tr>
    </w:tbl>
    <w:p>
      <w:r>
        <w:br w:type="page"/>
      </w:r>
    </w:p>
    <w:p>
      <w:pPr>
        <w:pStyle w:val="Heading1"/>
      </w:pPr>
      <w:r>
        <w:t>Phase 18 — QA, Accessibility, Performance &amp; Security</w:t>
      </w:r>
    </w:p>
    <w:p>
      <w:r>
        <w:rPr>
          <w:b/>
          <w:color w:val="126A9B"/>
        </w:rPr>
        <w:t xml:space="preserve">Objective: </w:t>
      </w:r>
      <w:r>
        <w:t>Validate that the product is usable, resilient and production-ready across supported platforms.</w:t>
      </w:r>
    </w:p>
    <w:p>
      <w:pPr>
        <w:pStyle w:val="Heading2"/>
      </w:pPr>
      <w:r>
        <w:t>Expected Outputs</w:t>
      </w:r>
    </w:p>
    <w:p>
      <w:pPr>
        <w:pStyle w:val="ListBullet"/>
      </w:pPr>
      <w:r>
        <w:t>Functional QA plan</w:t>
      </w:r>
    </w:p>
    <w:p>
      <w:pPr>
        <w:pStyle w:val="ListBullet"/>
      </w:pPr>
      <w:r>
        <w:t>Accessibility audit</w:t>
      </w:r>
    </w:p>
    <w:p>
      <w:pPr>
        <w:pStyle w:val="ListBullet"/>
      </w:pPr>
      <w:r>
        <w:t>Performance budgets</w:t>
      </w:r>
    </w:p>
    <w:p>
      <w:pPr>
        <w:pStyle w:val="ListBullet"/>
      </w:pPr>
      <w:r>
        <w:t>Security controls</w:t>
      </w:r>
    </w:p>
    <w:p>
      <w:pPr>
        <w:pStyle w:val="ListBullet"/>
      </w:pPr>
      <w:r>
        <w:t>API validation</w:t>
      </w:r>
    </w:p>
    <w:p>
      <w:pPr>
        <w:pStyle w:val="ListBullet"/>
      </w:pPr>
      <w:r>
        <w:t>Failure/recovery scenarios</w:t>
      </w:r>
    </w:p>
    <w:p>
      <w:pPr>
        <w:pStyle w:val="ListBullet"/>
      </w:pPr>
      <w:r>
        <w:t>Cross-device testing</w:t>
      </w:r>
    </w:p>
    <w:p>
      <w:pPr>
        <w:pStyle w:val="Heading2"/>
      </w:pPr>
      <w:r>
        <w:t>Completion Gate</w:t>
      </w:r>
    </w:p>
    <w:p>
      <w:r>
        <w:t>Release candidates should meet defined quality gates rather than subjective visual approval alone.</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Create and execute the pre-release quality plan.</w:t>
              <w:br/>
              <w:br/>
              <w:t>Accessibility:</w:t>
              <w:br/>
              <w:t>WCAG 2.2 AA</w:t>
              <w:br/>
              <w:t>Contrast</w:t>
              <w:br/>
              <w:t>Screen reader labels</w:t>
              <w:br/>
              <w:t>Keyboard support for web</w:t>
              <w:br/>
              <w:t>Touch target sizes</w:t>
              <w:br/>
              <w:t>Dynamic text</w:t>
              <w:br/>
              <w:t>Focus states</w:t>
              <w:br/>
              <w:t>Reduced motion</w:t>
              <w:br/>
              <w:t>Accessible charts/tables</w:t>
              <w:br/>
              <w:br/>
              <w:t>Performance:</w:t>
              <w:br/>
              <w:t>Mobile launch time</w:t>
              <w:br/>
              <w:t>List rendering</w:t>
              <w:br/>
              <w:t>Image loading</w:t>
              <w:br/>
              <w:t>Map performance</w:t>
              <w:br/>
              <w:t>Web Core Web Vitals</w:t>
              <w:br/>
              <w:t>API latency budgets</w:t>
              <w:br/>
              <w:br/>
              <w:t>Security:</w:t>
              <w:br/>
              <w:t>Authentication/session handling</w:t>
              <w:br/>
              <w:t>Authorization</w:t>
              <w:br/>
              <w:t>Rate limiting</w:t>
              <w:br/>
              <w:t>Input validation</w:t>
              <w:br/>
              <w:t>File upload safety</w:t>
              <w:br/>
              <w:t>PII protection</w:t>
              <w:br/>
              <w:t>Audit logs</w:t>
              <w:br/>
              <w:t>Secrets management</w:t>
              <w:br/>
              <w:t>Abuse controls</w:t>
              <w:br/>
              <w:br/>
              <w:t>QA:</w:t>
              <w:br/>
              <w:t>Happy paths</w:t>
              <w:br/>
              <w:t>Edge cases</w:t>
              <w:br/>
              <w:t>Offline/poor-network handling</w:t>
              <w:br/>
              <w:t>Duplicate submissions</w:t>
              <w:br/>
              <w:t>Result conflicts</w:t>
              <w:br/>
              <w:t>Competition closing</w:t>
              <w:br/>
              <w:t>Booking-link failures</w:t>
              <w:br/>
              <w:t>Push-notification failures</w:t>
              <w:br/>
              <w:br/>
              <w:t>Produce a release-blocker checklist.</w:t>
            </w:r>
          </w:p>
        </w:tc>
      </w:tr>
    </w:tbl>
    <w:p>
      <w:r>
        <w:br w:type="page"/>
      </w:r>
    </w:p>
    <w:p>
      <w:pPr>
        <w:pStyle w:val="Heading1"/>
      </w:pPr>
      <w:r>
        <w:t>Phase 19 — Beta, Launch &amp; Post-Launch Optimisation</w:t>
      </w:r>
    </w:p>
    <w:p>
      <w:r>
        <w:rPr>
          <w:b/>
          <w:color w:val="126A9B"/>
        </w:rPr>
        <w:t xml:space="preserve">Objective: </w:t>
      </w:r>
      <w:r>
        <w:t>Move from completed product to controlled market release, learn from real behaviour, and prioritise iteration.</w:t>
      </w:r>
    </w:p>
    <w:p>
      <w:pPr>
        <w:pStyle w:val="Heading2"/>
      </w:pPr>
      <w:r>
        <w:t>Expected Outputs</w:t>
      </w:r>
    </w:p>
    <w:p>
      <w:pPr>
        <w:pStyle w:val="ListBullet"/>
      </w:pPr>
      <w:r>
        <w:t>Beta plan</w:t>
      </w:r>
    </w:p>
    <w:p>
      <w:pPr>
        <w:pStyle w:val="ListBullet"/>
      </w:pPr>
      <w:r>
        <w:t>Pilot clubs/communities</w:t>
      </w:r>
    </w:p>
    <w:p>
      <w:pPr>
        <w:pStyle w:val="ListBullet"/>
      </w:pPr>
      <w:r>
        <w:t>Feedback loops</w:t>
      </w:r>
    </w:p>
    <w:p>
      <w:pPr>
        <w:pStyle w:val="ListBullet"/>
      </w:pPr>
      <w:r>
        <w:t>Launch metrics</w:t>
      </w:r>
    </w:p>
    <w:p>
      <w:pPr>
        <w:pStyle w:val="ListBullet"/>
      </w:pPr>
      <w:r>
        <w:t>Support model</w:t>
      </w:r>
    </w:p>
    <w:p>
      <w:pPr>
        <w:pStyle w:val="ListBullet"/>
      </w:pPr>
      <w:r>
        <w:t>Post-launch backlog</w:t>
      </w:r>
    </w:p>
    <w:p>
      <w:pPr>
        <w:pStyle w:val="ListBullet"/>
      </w:pPr>
      <w:r>
        <w:t>Experiment plan</w:t>
      </w:r>
    </w:p>
    <w:p>
      <w:pPr>
        <w:pStyle w:val="Heading2"/>
      </w:pPr>
      <w:r>
        <w:t>Completion Gate</w:t>
      </w:r>
    </w:p>
    <w:p>
      <w:r>
        <w:t>Launch only after core play and competition loops work reliably with real users.</w:t>
      </w:r>
    </w:p>
    <w:p>
      <w:pPr>
        <w:spacing w:before="100" w:after="60"/>
      </w:pPr>
      <w:r>
        <w:rPr>
          <w:b/>
          <w:color w:val="126A9B"/>
        </w:rPr>
        <w:t>AI Prompt</w:t>
      </w:r>
    </w:p>
    <w:tbl>
      <w:tblPr>
        <w:tblW w:type="auto" w:w="0"/>
        <w:jc w:val="center"/>
        <w:tblLayout w:type="autofit"/>
        <w:tblLook w:firstColumn="1" w:firstRow="1" w:lastColumn="0" w:lastRow="0" w:noHBand="0" w:noVBand="1" w:val="04A0"/>
      </w:tblPr>
      <w:tblGrid>
        <w:gridCol w:w="10080"/>
      </w:tblGrid>
      <w:tr>
        <w:tc>
          <w:tcPr>
            <w:tcW w:type="dxa" w:w="10080"/>
            <w:shd w:fill="F5FAFD"/>
            <w:vAlign w:val="top"/>
          </w:tcPr>
          <w:p>
            <w:pPr>
              <w:spacing w:after="0"/>
            </w:pPr>
            <w:r>
              <w:rPr>
                <w:rFonts w:ascii="Aptos" w:hAnsi="Aptos"/>
                <w:color w:val="111827"/>
                <w:sz w:val="18"/>
              </w:rPr>
              <w:t>Create the Beta and Launch plan.</w:t>
              <w:br/>
              <w:br/>
              <w:t>Define:</w:t>
              <w:br/>
              <w:t>Closed beta audience</w:t>
              <w:br/>
              <w:t>Pilot clubs/communities</w:t>
              <w:br/>
              <w:t>Player recruitment</w:t>
              <w:br/>
              <w:t>Admin onboarding</w:t>
              <w:br/>
              <w:t>Support and escalation process</w:t>
              <w:br/>
              <w:t>Bug triage</w:t>
              <w:br/>
              <w:t>Feedback collection</w:t>
              <w:br/>
              <w:t>Analytics dashboards</w:t>
              <w:br/>
              <w:t>Success metrics</w:t>
              <w:br/>
              <w:t>Launch readiness criteria</w:t>
              <w:br/>
              <w:t>App Store / Play Store checklist</w:t>
              <w:br/>
              <w:t>Production monitoring</w:t>
              <w:br/>
              <w:t>Post-launch communication</w:t>
              <w:br/>
              <w:br/>
              <w:t>Key outcomes should measure whether the platform helps people:</w:t>
              <w:br/>
              <w:t>- find suitable players</w:t>
              <w:br/>
              <w:t>- schedule matches</w:t>
              <w:br/>
              <w:t>- complete matches</w:t>
              <w:br/>
              <w:t>- participate in competitions</w:t>
              <w:br/>
              <w:t>- play more frequently</w:t>
              <w:br/>
              <w:t>- return to the product</w:t>
              <w:br/>
              <w:br/>
              <w:t>Create a 30/60/90-day post-launch optimisation roadmap.</w:t>
              <w:br/>
              <w:br/>
              <w:t>Do not prioritise vanity metrics over actual play activity.</w:t>
            </w:r>
          </w:p>
        </w:tc>
      </w:tr>
    </w:tbl>
    <w:p>
      <w:r>
        <w:br w:type="page"/>
      </w:r>
    </w:p>
    <w:p>
      <w:pPr>
        <w:pStyle w:val="Heading1"/>
      </w:pPr>
      <w:r>
        <w:t>Suggested Prompt Handoff Pattern</w:t>
      </w:r>
    </w:p>
    <w:p>
      <w:r>
        <w:t>For each new phase, provide the AI tool with the approved outputs from the previous phase plus the relevant phase prompt. Do not resend every document if the tool already has persistent project context. The minimum handoff should include:</w:t>
      </w:r>
    </w:p>
    <w:p>
      <w:pPr>
        <w:pStyle w:val="ListBullet"/>
      </w:pPr>
      <w:r>
        <w:t>Approved product foundation</w:t>
      </w:r>
    </w:p>
    <w:p>
      <w:pPr>
        <w:pStyle w:val="ListBullet"/>
      </w:pPr>
      <w:r>
        <w:t>Approved information architecture and user journeys</w:t>
      </w:r>
    </w:p>
    <w:p>
      <w:pPr>
        <w:pStyle w:val="ListBullet"/>
      </w:pPr>
      <w:r>
        <w:t>Current design-system tokens/components</w:t>
      </w:r>
    </w:p>
    <w:p>
      <w:pPr>
        <w:pStyle w:val="ListBullet"/>
      </w:pPr>
      <w:r>
        <w:t>Relevant data model and business rules</w:t>
      </w:r>
    </w:p>
    <w:p>
      <w:pPr>
        <w:pStyle w:val="ListBullet"/>
      </w:pPr>
      <w:r>
        <w:t>The specific phase objective and acceptance criteria</w:t>
      </w:r>
    </w:p>
    <w:p>
      <w:pPr>
        <w:pStyle w:val="Heading2"/>
      </w:pPr>
      <w:r>
        <w:t>Build Order Recommendation</w:t>
      </w:r>
    </w:p>
    <w:p>
      <w:pPr>
        <w:pStyle w:val="ListNumber"/>
      </w:pPr>
      <w:r>
        <w:t>Foundation and requirements</w:t>
      </w:r>
    </w:p>
    <w:p>
      <w:pPr>
        <w:pStyle w:val="ListNumber"/>
      </w:pPr>
      <w:r>
        <w:t>IA and journeys</w:t>
      </w:r>
    </w:p>
    <w:p>
      <w:pPr>
        <w:pStyle w:val="ListNumber"/>
      </w:pPr>
      <w:r>
        <w:t>Design system</w:t>
      </w:r>
    </w:p>
    <w:p>
      <w:pPr>
        <w:pStyle w:val="ListNumber"/>
      </w:pPr>
      <w:r>
        <w:t>Authentication and onboarding</w:t>
      </w:r>
    </w:p>
    <w:p>
      <w:pPr>
        <w:pStyle w:val="ListNumber"/>
      </w:pPr>
      <w:r>
        <w:t>Home</w:t>
      </w:r>
    </w:p>
    <w:p>
      <w:pPr>
        <w:pStyle w:val="ListNumber"/>
      </w:pPr>
      <w:r>
        <w:t>Player discovery</w:t>
      </w:r>
    </w:p>
    <w:p>
      <w:pPr>
        <w:pStyle w:val="ListNumber"/>
      </w:pPr>
      <w:r>
        <w:t>Match scheduling/messaging</w:t>
      </w:r>
    </w:p>
    <w:p>
      <w:pPr>
        <w:pStyle w:val="ListNumber"/>
      </w:pPr>
      <w:r>
        <w:t>Results/ratings/stats</w:t>
      </w:r>
    </w:p>
    <w:p>
      <w:pPr>
        <w:pStyle w:val="ListNumber"/>
      </w:pPr>
      <w:r>
        <w:t>League competition engine</w:t>
      </w:r>
    </w:p>
    <w:p>
      <w:pPr>
        <w:pStyle w:val="ListNumber"/>
      </w:pPr>
      <w:r>
        <w:t>Courts</w:t>
      </w:r>
    </w:p>
    <w:p>
      <w:pPr>
        <w:pStyle w:val="ListNumber"/>
      </w:pPr>
      <w:r>
        <w:t>Learning/progress</w:t>
      </w:r>
    </w:p>
    <w:p>
      <w:pPr>
        <w:pStyle w:val="ListNumber"/>
      </w:pPr>
      <w:r>
        <w:t>News</w:t>
      </w:r>
    </w:p>
    <w:p>
      <w:pPr>
        <w:pStyle w:val="ListNumber"/>
      </w:pPr>
      <w:r>
        <w:t>Club Admin</w:t>
      </w:r>
    </w:p>
    <w:p>
      <w:pPr>
        <w:pStyle w:val="ListNumber"/>
      </w:pPr>
      <w:r>
        <w:t>Platform Admin</w:t>
      </w:r>
    </w:p>
    <w:p>
      <w:pPr>
        <w:pStyle w:val="ListNumber"/>
      </w:pPr>
      <w:r>
        <w:t>Padel</w:t>
      </w:r>
    </w:p>
    <w:p>
      <w:pPr>
        <w:pStyle w:val="ListNumber"/>
      </w:pPr>
      <w:r>
        <w:t>Payments</w:t>
      </w:r>
    </w:p>
    <w:p>
      <w:pPr>
        <w:pStyle w:val="ListNumber"/>
      </w:pPr>
      <w:r>
        <w:t>Analytics/moderation</w:t>
      </w:r>
    </w:p>
    <w:p>
      <w:pPr>
        <w:pStyle w:val="ListNumber"/>
      </w:pPr>
      <w:r>
        <w:t>Hardening</w:t>
      </w:r>
    </w:p>
    <w:p>
      <w:pPr>
        <w:pStyle w:val="ListNumber"/>
      </w:pPr>
      <w:r>
        <w:t>Beta/launch</w:t>
      </w:r>
    </w:p>
    <w:p>
      <w:pPr>
        <w:pStyle w:val="Heading2"/>
      </w:pPr>
      <w:r>
        <w:t>Final Product Principle</w:t>
      </w:r>
    </w:p>
    <w:p>
      <w:r>
        <w:rPr>
          <w:b/>
          <w:color w:val="1C91D0"/>
        </w:rPr>
        <w:t>Tennis first. Systems before screens. Journeys before components. Components before implementation. Padel without diluting the Tennis identity.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