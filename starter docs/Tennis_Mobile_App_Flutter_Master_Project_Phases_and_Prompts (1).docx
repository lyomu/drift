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91D0"/>
          <w:sz w:val="60"/>
        </w:rPr>
        <w:t>TENNIS MOBILE APP</w:t>
      </w:r>
    </w:p>
    <w:p>
      <w:pPr>
        <w:jc w:val="center"/>
      </w:pPr>
      <w:r>
        <w:rPr>
          <w:b/>
          <w:sz w:val="40"/>
        </w:rPr>
        <w:t>Flutter-First Master Project Phases &amp; AI Prompts</w:t>
      </w:r>
    </w:p>
    <w:p/>
    <w:p>
      <w:pPr>
        <w:jc w:val="center"/>
      </w:pPr>
      <w:r>
        <w:rPr>
          <w:sz w:val="24"/>
        </w:rPr>
        <w:t>Mobile app first. Web administration and platform administration follow later.</w:t>
      </w:r>
    </w:p>
    <w:p>
      <w:r>
        <w:br w:type="page"/>
      </w:r>
    </w:p>
    <w:p>
      <w:pPr>
        <w:pStyle w:val="Heading1"/>
      </w:pPr>
      <w:r>
        <w:t>Project Priority Override</w:t>
      </w:r>
    </w:p>
    <w:p>
      <w:r>
        <w:t>The project will now begin with the PLAYER MOBILE APP only, built in Flutter. All planning, design-system work, information architecture, user journeys, domain modelling and implementation should prioritise the mobile player experience first. The Club/Community Admin web app and Platform Admin dashboard remain in the overall roadmap but are deferred until the Flutter mobile product has reached a stable milestone.</w:t>
      </w:r>
    </w:p>
    <w:p>
      <w:pPr>
        <w:pStyle w:val="ListBullet"/>
      </w:pPr>
      <w:r>
        <w:t>Primary implementation target now: Flutter mobile app.</w:t>
      </w:r>
    </w:p>
    <w:p>
      <w:pPr>
        <w:pStyle w:val="ListBullet"/>
      </w:pPr>
      <w:r>
        <w:t>Primary backend dependency: NestJS API and services needed by the mobile app.</w:t>
      </w:r>
    </w:p>
    <w:p>
      <w:pPr>
        <w:pStyle w:val="ListBullet"/>
      </w:pPr>
      <w:r>
        <w:t>Next.js Club/Community Admin: deferred to a later phase.</w:t>
      </w:r>
    </w:p>
    <w:p>
      <w:pPr>
        <w:pStyle w:val="ListBullet"/>
      </w:pPr>
      <w:r>
        <w:t>Next.js Platform Admin: deferred to a later phase.</w:t>
      </w:r>
    </w:p>
    <w:p>
      <w:pPr>
        <w:pStyle w:val="ListBullet"/>
      </w:pPr>
      <w:r>
        <w:t>Tennis remains the primary product identity.</w:t>
      </w:r>
    </w:p>
    <w:p>
      <w:pPr>
        <w:pStyle w:val="ListBullet"/>
      </w:pPr>
      <w:r>
        <w:t>Padel remains a secondary expansion and should not delay the Tennis mobile MVP.</w:t>
      </w:r>
    </w:p>
    <w:p>
      <w:pPr>
        <w:pStyle w:val="ListBullet"/>
      </w:pPr>
      <w:r>
        <w:t>No global sport switcher.</w:t>
      </w:r>
    </w:p>
    <w:p>
      <w:pPr>
        <w:pStyle w:val="ListBullet"/>
      </w:pPr>
      <w:r>
        <w:t>Primary colour remains #1C91D0.</w:t>
      </w:r>
    </w:p>
    <w:p>
      <w:pPr>
        <w:pStyle w:val="Heading1"/>
      </w:pPr>
      <w:r>
        <w:t>Mobile-First Delivery Strategy</w:t>
      </w:r>
    </w:p>
    <w:p>
      <w:pPr>
        <w:pStyle w:val="ListNumber"/>
      </w:pPr>
      <w:r>
        <w:t>Phase M0 — Mobile Product Foundation</w:t>
      </w:r>
    </w:p>
    <w:p>
      <w:pPr>
        <w:pStyle w:val="ListNumber"/>
      </w:pPr>
      <w:r>
        <w:t>Phase M1 — Mobile Information Architecture &amp; User Journeys</w:t>
      </w:r>
    </w:p>
    <w:p>
      <w:pPr>
        <w:pStyle w:val="ListNumber"/>
      </w:pPr>
      <w:r>
        <w:t>Phase M2 — Flutter Design System &amp; App Shell</w:t>
      </w:r>
    </w:p>
    <w:p>
      <w:pPr>
        <w:pStyle w:val="ListNumber"/>
      </w:pPr>
      <w:r>
        <w:t>Phase M3 — Authentication &amp; Adaptive Tennis Onboarding</w:t>
      </w:r>
    </w:p>
    <w:p>
      <w:pPr>
        <w:pStyle w:val="ListNumber"/>
      </w:pPr>
      <w:r>
        <w:t>Phase M4 — Personalised Home</w:t>
      </w:r>
    </w:p>
    <w:p>
      <w:pPr>
        <w:pStyle w:val="ListNumber"/>
      </w:pPr>
      <w:r>
        <w:t>Phase M5 — Player Discovery, Profiles &amp; Connections</w:t>
      </w:r>
    </w:p>
    <w:p>
      <w:pPr>
        <w:pStyle w:val="ListNumber"/>
      </w:pPr>
      <w:r>
        <w:t>Phase M6 — Match Challenge, Scheduling &amp; Messaging</w:t>
      </w:r>
    </w:p>
    <w:p>
      <w:pPr>
        <w:pStyle w:val="ListNumber"/>
      </w:pPr>
      <w:r>
        <w:t>Phase M7 — Match Scoring, Results, Ratings &amp; Statistics</w:t>
      </w:r>
    </w:p>
    <w:p>
      <w:pPr>
        <w:pStyle w:val="ListNumber"/>
      </w:pPr>
      <w:r>
        <w:t>Phase M8 — Leagues, Seasons, Rounds &amp; Standings</w:t>
      </w:r>
    </w:p>
    <w:p>
      <w:pPr>
        <w:pStyle w:val="ListNumber"/>
      </w:pPr>
      <w:r>
        <w:t>Phase M9 — Court &amp; Club Discovery</w:t>
      </w:r>
    </w:p>
    <w:p>
      <w:pPr>
        <w:pStyle w:val="ListNumber"/>
      </w:pPr>
      <w:r>
        <w:t>Phase M10 — Learning, Skills, Practice &amp; Progress</w:t>
      </w:r>
    </w:p>
    <w:p>
      <w:pPr>
        <w:pStyle w:val="ListNumber"/>
      </w:pPr>
      <w:r>
        <w:t>Phase M11 — Tennis News &amp; Content</w:t>
      </w:r>
    </w:p>
    <w:p>
      <w:pPr>
        <w:pStyle w:val="ListNumber"/>
      </w:pPr>
      <w:r>
        <w:t>Phase M12 — Notifications, Profile, Settings &amp; Safety</w:t>
      </w:r>
    </w:p>
    <w:p>
      <w:pPr>
        <w:pStyle w:val="ListNumber"/>
      </w:pPr>
      <w:r>
        <w:t>Phase M13 — Padel Expansion in Mobile</w:t>
      </w:r>
    </w:p>
    <w:p>
      <w:pPr>
        <w:pStyle w:val="ListNumber"/>
      </w:pPr>
      <w:r>
        <w:t>Phase M14 — Mobile Payments &amp; Monetisation</w:t>
      </w:r>
    </w:p>
    <w:p>
      <w:pPr>
        <w:pStyle w:val="ListNumber"/>
      </w:pPr>
      <w:r>
        <w:t>Phase M15 — Analytics, Offline/Network Resilience &amp; Observability</w:t>
      </w:r>
    </w:p>
    <w:p>
      <w:pPr>
        <w:pStyle w:val="ListNumber"/>
      </w:pPr>
      <w:r>
        <w:t>Phase M16 — QA, Accessibility, Performance &amp; Security</w:t>
      </w:r>
    </w:p>
    <w:p>
      <w:pPr>
        <w:pStyle w:val="ListNumber"/>
      </w:pPr>
      <w:r>
        <w:t>Phase M17 — Beta, Store Readiness &amp; Launch</w:t>
      </w:r>
    </w:p>
    <w:p>
      <w:pPr>
        <w:pStyle w:val="ListNumber"/>
      </w:pPr>
      <w:r>
        <w:t>Later Phase W1 — Club/Community Admin Web App</w:t>
      </w:r>
    </w:p>
    <w:p>
      <w:pPr>
        <w:pStyle w:val="ListNumber"/>
      </w:pPr>
      <w:r>
        <w:t>Later Phase W2 — Platform Admin Dashboard</w:t>
      </w:r>
    </w:p>
    <w:p>
      <w:r>
        <w:br w:type="page"/>
      </w:r>
    </w:p>
    <w:p>
      <w:pPr>
        <w:pStyle w:val="Heading1"/>
      </w:pPr>
      <w:r>
        <w:t>Updated Master Starter Prompt — Flutter First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>You are a Senior Product Designer, UX Architect, Product Strategist, Flutter Architect, Design Systems Lead, and Software Architect.</w:t>
              <w:br/>
              <w:br/>
              <w:t>You are helping me plan and build a modern TENNIS-FIRST mobile platform.</w:t>
              <w:br/>
              <w:br/>
              <w:t>IMPORTANT:</w:t>
              <w:br/>
              <w:t>The PLAYER MOBILE APP is the FIRST and PRIMARY product to build.</w:t>
              <w:br/>
              <w:br/>
              <w:t>Technology:</w:t>
              <w:br/>
              <w:t>- Flutter: Player Mobile App</w:t>
              <w:br/>
              <w:t>- NestJS: Backend/API required by the mobile app</w:t>
              <w:br/>
              <w:br/>
              <w:t>Later, after the mobile product is stable:</w:t>
              <w:br/>
              <w:t>- Next.js: Club / Community Admin Web App</w:t>
              <w:br/>
              <w:t>- Next.js: Platform Admin Dashboard</w:t>
              <w:br/>
              <w:br/>
              <w:t>Do NOT begin with the web applications.</w:t>
              <w:br/>
              <w:t>Do NOT split attention equally across mobile and web.</w:t>
              <w:br/>
              <w:t>Do NOT start building production screens before the mobile product foundation, journeys and design system are defined.</w:t>
              <w:br/>
              <w:br/>
              <w:t>PRODUCT POSITIONING:</w:t>
              <w:br/>
              <w:t>This is a Tennis-first platform.</w:t>
              <w:br/>
              <w:t>Padel is a secondary expansion.</w:t>
              <w:br/>
              <w:t>There is NO global sport switcher.</w:t>
              <w:br/>
              <w:t>Padel may later be added through:</w:t>
              <w:br/>
              <w:t>Profile → My Sports → + Add Padel</w:t>
              <w:br/>
              <w:br/>
              <w:t>PRIMARY BRAND COLOUR:</w:t>
              <w:br/>
              <w:t>#1C91D0</w:t>
              <w:br/>
              <w:br/>
              <w:t>MOBILE PRODUCT PILLARS:</w:t>
              <w:br/>
              <w:t>PLAY</w:t>
              <w:br/>
              <w:t>COMPETE</w:t>
              <w:br/>
              <w:t>DISCOVER</w:t>
              <w:br/>
              <w:t>IMPROVE</w:t>
              <w:br/>
              <w:t>FOLLOW</w:t>
              <w:br/>
              <w:t>CONNECT</w:t>
              <w:br/>
              <w:br/>
              <w:t>PRIMARY MOBILE LOOP:</w:t>
              <w:br/>
              <w:t>Discover</w:t>
              <w:br/>
              <w:t>→ Register</w:t>
              <w:br/>
              <w:t>→ Adaptive Tennis Onboarding</w:t>
              <w:br/>
              <w:t>→ Suggested Level</w:t>
              <w:br/>
              <w:t>→ Personalised Home</w:t>
              <w:br/>
              <w:t>→ Find Player / Competition / Court</w:t>
              <w:br/>
              <w:t>→ Connect</w:t>
              <w:br/>
              <w:t>→ Challenge</w:t>
              <w:br/>
              <w:t>→ Schedule</w:t>
              <w:br/>
              <w:t>→ Play</w:t>
              <w:br/>
              <w:t>→ Record Result</w:t>
              <w:br/>
              <w:t>→ Confirm</w:t>
              <w:br/>
              <w:t>→ Update Rating &amp; Stats</w:t>
              <w:br/>
              <w:t>→ Reflect</w:t>
              <w:br/>
              <w:t>→ Improve</w:t>
              <w:br/>
              <w:t>→ Play Again</w:t>
              <w:br/>
              <w:br/>
              <w:t>FIRST DELIVERABLES:</w:t>
              <w:br/>
              <w:t>1. Flutter mobile product architecture</w:t>
              <w:br/>
              <w:t>2. Mobile information architecture</w:t>
              <w:br/>
              <w:t>3. Mobile navigation</w:t>
              <w:br/>
              <w:t>4. Complete mobile user journeys</w:t>
              <w:br/>
              <w:t>5. Complete mobile screen inventory</w:t>
              <w:br/>
              <w:t>6. Flutter design-system tokens</w:t>
              <w:br/>
              <w:t>7. Flutter component inventory</w:t>
              <w:br/>
              <w:t>8. Mobile domain/data requirements</w:t>
              <w:br/>
              <w:t>9. NestJS API needs for mobile</w:t>
              <w:br/>
              <w:t>10. Mobile MVP scope</w:t>
              <w:br/>
              <w:t>11. Recommended Flutter implementation order</w:t>
              <w:br/>
              <w:br/>
              <w:t>STOP after these are delivered.</w:t>
              <w:br/>
              <w:t>Do not begin production feature implementation until approved.</w:t>
            </w:r>
          </w:p>
        </w:tc>
      </w:tr>
    </w:tbl>
    <w:p>
      <w:r>
        <w:br w:type="page"/>
      </w:r>
    </w:p>
    <w:p>
      <w:pPr>
        <w:pStyle w:val="Heading1"/>
      </w:pPr>
      <w:r>
        <w:t>Phase M0 — Mobile Product Foundation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>Create the Flutter-first mobile product foundation.</w:t>
              <w:br/>
              <w:br/>
              <w:t>Focus ONLY on the player mobile app and NestJS capabilities required to support it.</w:t>
              <w:br/>
              <w:br/>
              <w:t>Deliver:</w:t>
              <w:br/>
              <w:t>- Mobile product vision</w:t>
              <w:br/>
              <w:t>- Mobile personas</w:t>
              <w:br/>
              <w:t>- Jobs-to-be-done</w:t>
              <w:br/>
              <w:t>- Mobile feature map</w:t>
              <w:br/>
              <w:t>- Mobile P0/P1/P2 scope</w:t>
              <w:br/>
              <w:t>- Mobile domain model</w:t>
              <w:br/>
              <w:t>- Required NestJS services/endpoints at a capability level</w:t>
              <w:br/>
              <w:t>- Mobile risks/dependencies</w:t>
              <w:br/>
              <w:t>- Recommended Flutter build sequence</w:t>
              <w:br/>
              <w:br/>
              <w:t>Do not design web admin products now.</w:t>
              <w:br/>
              <w:t>Do not build screens yet.</w:t>
              <w:br/>
              <w:t>STOP for review.</w:t>
            </w:r>
          </w:p>
        </w:tc>
      </w:tr>
    </w:tbl>
    <w:p>
      <w:r>
        <w:br w:type="page"/>
      </w:r>
    </w:p>
    <w:p>
      <w:pPr>
        <w:pStyle w:val="Heading1"/>
      </w:pPr>
      <w:r>
        <w:t>Phase M1 — Mobile Information Architecture &amp; Journeys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>Create the complete Flutter mobile information architecture and journey map.</w:t>
              <w:br/>
              <w:br/>
              <w:t>Evaluate mobile top-level navigation:</w:t>
              <w:br/>
              <w:t>Home</w:t>
              <w:br/>
              <w:t>Play</w:t>
              <w:br/>
              <w:t>Compete</w:t>
              <w:br/>
              <w:t>Discover</w:t>
              <w:br/>
              <w:t>Profile</w:t>
              <w:br/>
              <w:br/>
              <w:t>Do not add a global sport switcher.</w:t>
              <w:br/>
              <w:br/>
              <w:t>Create detailed flows for:</w:t>
              <w:br/>
              <w:t>Registration</w:t>
              <w:br/>
              <w:t>Adaptive Tennis onboarding</w:t>
              <w:br/>
              <w:t>Player discovery</w:t>
              <w:br/>
              <w:t>Connection request</w:t>
              <w:br/>
              <w:t>Match challenge</w:t>
              <w:br/>
              <w:t>Match scheduling</w:t>
              <w:br/>
              <w:t>Court selection</w:t>
              <w:br/>
              <w:t>Result submission</w:t>
              <w:br/>
              <w:t>League registration</w:t>
              <w:br/>
              <w:t>League participation</w:t>
              <w:br/>
              <w:t>Court discovery</w:t>
              <w:br/>
              <w:t>Learning</w:t>
              <w:br/>
              <w:t>Practice</w:t>
              <w:br/>
              <w:t>Progress</w:t>
              <w:br/>
              <w:t>News</w:t>
              <w:br/>
              <w:t>Notifications</w:t>
              <w:br/>
              <w:t>Profile</w:t>
              <w:br/>
              <w:t>Add Padel</w:t>
              <w:br/>
              <w:br/>
              <w:t>Then produce the COMPLETE Flutter screen inventory with:</w:t>
              <w:br/>
              <w:t>Purpose</w:t>
              <w:br/>
              <w:t>Entry point</w:t>
              <w:br/>
              <w:t>Primary action</w:t>
              <w:br/>
              <w:t>Secondary actions</w:t>
              <w:br/>
              <w:t>Data</w:t>
              <w:br/>
              <w:t>States</w:t>
              <w:br/>
              <w:t>Empty states</w:t>
              <w:br/>
              <w:t>Error states</w:t>
              <w:br/>
              <w:t>Connected screens</w:t>
              <w:br/>
              <w:br/>
              <w:t>Do not create high-fidelity UI yet.</w:t>
            </w:r>
          </w:p>
        </w:tc>
      </w:tr>
    </w:tbl>
    <w:p>
      <w:r>
        <w:br w:type="page"/>
      </w:r>
    </w:p>
    <w:p>
      <w:pPr>
        <w:pStyle w:val="Heading1"/>
      </w:pPr>
      <w:r>
        <w:t>Phase M2 — Flutter Design System &amp; App Shell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>Build the Flutter design-system foundation and application shell.</w:t>
              <w:br/>
              <w:br/>
              <w:t>Primary colour:</w:t>
              <w:br/>
              <w:t>#1C91D0</w:t>
              <w:br/>
              <w:br/>
              <w:t>Use:</w:t>
              <w:br/>
              <w:t>Inter</w:t>
              <w:br/>
              <w:t>8px spacing</w:t>
              <w:br/>
              <w:t>WCAG 2.2 AA</w:t>
              <w:br/>
              <w:br/>
              <w:t>Define Flutter:</w:t>
              <w:br/>
              <w:t>ThemeData</w:t>
              <w:br/>
              <w:t>ColorScheme</w:t>
              <w:br/>
              <w:t>Theme Extensions</w:t>
              <w:br/>
              <w:t>Typography</w:t>
              <w:br/>
              <w:t>Spacing tokens</w:t>
              <w:br/>
              <w:t>Radius tokens</w:t>
              <w:br/>
              <w:t>Elevation</w:t>
              <w:br/>
              <w:t>Motion</w:t>
              <w:br/>
              <w:t>Icons</w:t>
              <w:br/>
              <w:t>Responsive rules</w:t>
              <w:br/>
              <w:t>Dark-mode strategy if included</w:t>
              <w:br/>
              <w:br/>
              <w:t>Build reusable Flutter components for:</w:t>
              <w:br/>
              <w:t>Buttons</w:t>
              <w:br/>
              <w:t>Inputs</w:t>
              <w:br/>
              <w:t>Search</w:t>
              <w:br/>
              <w:t>Tabs</w:t>
              <w:br/>
              <w:t>Navigation</w:t>
              <w:br/>
              <w:t>Cards</w:t>
              <w:br/>
              <w:t>Dialogs</w:t>
              <w:br/>
              <w:t>Bottom sheets</w:t>
              <w:br/>
              <w:t>Chips</w:t>
              <w:br/>
              <w:t>Badges</w:t>
              <w:br/>
              <w:t>Avatars</w:t>
              <w:br/>
              <w:t>Player cards</w:t>
              <w:br/>
              <w:t>Match cards</w:t>
              <w:br/>
              <w:t>League cards</w:t>
              <w:br/>
              <w:t>Court cards</w:t>
              <w:br/>
              <w:t>Coach cards</w:t>
              <w:br/>
              <w:t>News cards</w:t>
              <w:br/>
              <w:t>Assessment questions</w:t>
              <w:br/>
              <w:t>Rating cards</w:t>
              <w:br/>
              <w:t>Statistics</w:t>
              <w:br/>
              <w:t>Progress</w:t>
              <w:br/>
              <w:t>Empty/loading/error states</w:t>
              <w:br/>
              <w:br/>
              <w:t>Then create the Flutter app shell and navigation structure only.</w:t>
              <w:br/>
              <w:br/>
              <w:t>Do not build full feature screens yet.</w:t>
            </w:r>
          </w:p>
        </w:tc>
      </w:tr>
    </w:tbl>
    <w:p>
      <w:r>
        <w:br w:type="page"/>
      </w:r>
    </w:p>
    <w:p>
      <w:pPr>
        <w:pStyle w:val="Heading1"/>
      </w:pPr>
      <w:r>
        <w:t>Phase M3 — Authentication &amp; Adaptive Tennis Onboarding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>Implement Flutter authentication and adaptive Tennis onboarding.</w:t>
              <w:br/>
              <w:br/>
              <w:t>Flow:</w:t>
              <w:br/>
              <w:t>Welcome</w:t>
              <w:br/>
              <w:t>Register/Login</w:t>
              <w:br/>
              <w:t>Verification</w:t>
              <w:br/>
              <w:t>Basic Profile</w:t>
              <w:br/>
              <w:t>Tennis Experience</w:t>
              <w:br/>
              <w:t>Adaptive Tennis Assessment</w:t>
              <w:br/>
              <w:t>Playing Preferences</w:t>
              <w:br/>
              <w:t>Goals</w:t>
              <w:br/>
              <w:t>Location</w:t>
              <w:br/>
              <w:t>Club / Preferred Courts</w:t>
              <w:br/>
              <w:t>Availability</w:t>
              <w:br/>
              <w:t>Suggested Level</w:t>
              <w:br/>
              <w:t>Confirm / Adjust</w:t>
              <w:br/>
              <w:t>Profile Created</w:t>
              <w:br/>
              <w:t>Personalised Next Actions</w:t>
              <w:br/>
              <w:br/>
              <w:t>Assessment must branch dynamically.</w:t>
              <w:br/>
              <w:t>Prefer behavioural questions over arbitrary 1–10 self-rating.</w:t>
              <w:br/>
              <w:br/>
              <w:t>Assess:</w:t>
              <w:br/>
              <w:t>Forehand</w:t>
              <w:br/>
              <w:t>Backhand</w:t>
              <w:br/>
              <w:t>Serve</w:t>
              <w:br/>
              <w:t>Return</w:t>
              <w:br/>
              <w:t>Net Play</w:t>
              <w:br/>
              <w:t>Movement</w:t>
              <w:br/>
              <w:t>Match Play</w:t>
              <w:br/>
              <w:br/>
              <w:t>Store System Suggested Level and User Selected Level separately.</w:t>
              <w:br/>
              <w:br/>
              <w:t>Optionally ask:</w:t>
              <w:br/>
              <w:t>Do you also play Padel?</w:t>
              <w:br/>
              <w:t>Yes / No / I'd like to learn</w:t>
              <w:br/>
              <w:br/>
              <w:t>Do not interrupt the Tennis-first journey.</w:t>
              <w:br/>
              <w:t>No global sport switcher.</w:t>
            </w:r>
          </w:p>
        </w:tc>
      </w:tr>
    </w:tbl>
    <w:p>
      <w:r>
        <w:br w:type="page"/>
      </w:r>
    </w:p>
    <w:p>
      <w:pPr>
        <w:pStyle w:val="Heading1"/>
      </w:pPr>
      <w:r>
        <w:t>Phase M4 — Personalised Home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>Implement the Flutter Home experience.</w:t>
              <w:br/>
              <w:br/>
              <w:t>Home must answer:</w:t>
              <w:br/>
              <w:t>What should I do next?</w:t>
              <w:br/>
              <w:br/>
              <w:t>Prioritise:</w:t>
              <w:br/>
              <w:t>Urgent actions</w:t>
              <w:br/>
              <w:t>Upcoming matches</w:t>
              <w:br/>
              <w:t>League/round actions</w:t>
              <w:br/>
              <w:t>Suggested opponents</w:t>
              <w:br/>
              <w:t>Nearby courts</w:t>
              <w:br/>
              <w:t>Development recommendations</w:t>
              <w:br/>
              <w:t>Progress</w:t>
              <w:br/>
              <w:t>News</w:t>
              <w:br/>
              <w:t>Community updates</w:t>
              <w:br/>
              <w:br/>
              <w:t>Create differentiated states for:</w:t>
              <w:br/>
              <w:t>New user</w:t>
              <w:br/>
              <w:t>Beginner</w:t>
              <w:br/>
              <w:t>Active league player</w:t>
              <w:br/>
              <w:t>Upcoming match</w:t>
              <w:br/>
              <w:t>Unconfirmed result</w:t>
              <w:br/>
              <w:t>Inactive player</w:t>
              <w:br/>
              <w:t>Competitive player</w:t>
              <w:br/>
              <w:br/>
              <w:t>Avoid a static dashboard.</w:t>
            </w:r>
          </w:p>
        </w:tc>
      </w:tr>
    </w:tbl>
    <w:p>
      <w:r>
        <w:br w:type="page"/>
      </w:r>
    </w:p>
    <w:p>
      <w:pPr>
        <w:pStyle w:val="Heading1"/>
      </w:pPr>
      <w:r>
        <w:t>Phase M5 — Player Discovery, Profiles &amp; Connections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>Implement Flutter player discovery, player profiles and connections.</w:t>
              <w:br/>
              <w:br/>
              <w:t>Filters:</w:t>
              <w:br/>
              <w:t>General location/distance</w:t>
              <w:br/>
              <w:t>Rating/level</w:t>
              <w:br/>
              <w:t>Availability</w:t>
              <w:br/>
              <w:t>Singles/Doubles/Both</w:t>
              <w:br/>
              <w:t>Social/Competitive/Both</w:t>
              <w:br/>
              <w:t>Club</w:t>
              <w:br/>
              <w:t>Preferred courts</w:t>
              <w:br/>
              <w:br/>
              <w:t>Profile:</w:t>
              <w:br/>
              <w:t>Photo</w:t>
              <w:br/>
              <w:t>Name</w:t>
              <w:br/>
              <w:t>General location</w:t>
              <w:br/>
              <w:t>Club</w:t>
              <w:br/>
              <w:t>Playing hand</w:t>
              <w:br/>
              <w:t>Singles rating</w:t>
              <w:br/>
              <w:t>Doubles rating</w:t>
              <w:br/>
              <w:t>Stats</w:t>
              <w:br/>
              <w:t>Recent form</w:t>
              <w:br/>
              <w:t>Match history</w:t>
              <w:br/>
              <w:t>Achievements</w:t>
              <w:br/>
              <w:t>Connections</w:t>
              <w:br/>
              <w:t>Availability summary</w:t>
              <w:br/>
              <w:t>Development areas</w:t>
              <w:br/>
              <w:br/>
              <w:t>Actions:</w:t>
              <w:br/>
              <w:t>Connect</w:t>
              <w:br/>
              <w:t>Accept</w:t>
              <w:br/>
              <w:t>Decline</w:t>
              <w:br/>
              <w:t>Pending</w:t>
              <w:br/>
              <w:t>Remove</w:t>
              <w:br/>
              <w:t>Block</w:t>
              <w:br/>
              <w:t>Report</w:t>
              <w:br/>
              <w:br/>
              <w:t>Protect privacy.</w:t>
            </w:r>
          </w:p>
        </w:tc>
      </w:tr>
    </w:tbl>
    <w:p>
      <w:r>
        <w:br w:type="page"/>
      </w:r>
    </w:p>
    <w:p>
      <w:pPr>
        <w:pStyle w:val="Heading1"/>
      </w:pPr>
      <w:r>
        <w:t>Phase M6 — Match Challenge, Scheduling &amp; Messaging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>Implement Flutter match challenge, structured scheduling and messaging.</w:t>
              <w:br/>
              <w:br/>
              <w:t>Structured actions:</w:t>
              <w:br/>
              <w:t>Challenge Player</w:t>
              <w:br/>
              <w:t>Propose Time</w:t>
              <w:br/>
              <w:t>Counter-propose</w:t>
              <w:br/>
              <w:t>Suggest Court</w:t>
              <w:br/>
              <w:t>Accept</w:t>
              <w:br/>
              <w:t>Confirm</w:t>
              <w:br/>
              <w:t>Reschedule</w:t>
              <w:br/>
              <w:t>Cancel</w:t>
              <w:br/>
              <w:t>Open Booking</w:t>
              <w:br/>
              <w:t>Enter Result</w:t>
              <w:br/>
              <w:br/>
              <w:t>Chat should complement the workflow, not replace it.</w:t>
              <w:br/>
              <w:br/>
              <w:t>Support system messages for match-state changes.</w:t>
              <w:br/>
              <w:br/>
              <w:t>States:</w:t>
              <w:br/>
              <w:t>Proposed</w:t>
              <w:br/>
              <w:t>Scheduling</w:t>
              <w:br/>
              <w:t>Scheduled</w:t>
              <w:br/>
              <w:t>Rescheduled</w:t>
              <w:br/>
              <w:t>Cancelled</w:t>
              <w:br/>
              <w:t>Expired</w:t>
              <w:br/>
              <w:br/>
              <w:t>Handle edge cases and poor network states.</w:t>
            </w:r>
          </w:p>
        </w:tc>
      </w:tr>
    </w:tbl>
    <w:p>
      <w:r>
        <w:br w:type="page"/>
      </w:r>
    </w:p>
    <w:p>
      <w:pPr>
        <w:pStyle w:val="Heading1"/>
      </w:pPr>
      <w:r>
        <w:t>Phase M7 — Scoring, Results, Ratings &amp; Statistics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>Implement Flutter match scoring, result confirmation, disputes, ratings and statistics.</w:t>
              <w:br/>
              <w:br/>
              <w:t>Flow:</w:t>
              <w:br/>
              <w:t>Enter Score</w:t>
              <w:br/>
              <w:t>Submit</w:t>
              <w:br/>
              <w:t>Opponent Reviews</w:t>
              <w:br/>
              <w:t>Confirm OR Dispute</w:t>
              <w:br/>
              <w:t>Finalise</w:t>
              <w:br/>
              <w:t>Update Rating</w:t>
              <w:br/>
              <w:t>Update Stats</w:t>
              <w:br/>
              <w:t>Update Standings</w:t>
              <w:br/>
              <w:t>Optional Skill Reflection</w:t>
              <w:br/>
              <w:br/>
              <w:t>Support:</w:t>
              <w:br/>
              <w:t>Completed</w:t>
              <w:br/>
              <w:t>Walkover</w:t>
              <w:br/>
              <w:t>Retired</w:t>
              <w:br/>
              <w:t>Cancelled</w:t>
              <w:br/>
              <w:t>Disputed</w:t>
              <w:br/>
              <w:br/>
              <w:t>Show:</w:t>
              <w:br/>
              <w:t>Set scores</w:t>
              <w:br/>
              <w:t>Winner</w:t>
              <w:br/>
              <w:t>Date/time</w:t>
              <w:br/>
              <w:t>Court</w:t>
              <w:br/>
              <w:t>Opponent</w:t>
              <w:br/>
              <w:t>Competition context</w:t>
              <w:br/>
              <w:t>Recent form</w:t>
              <w:br/>
              <w:t>Win/loss record</w:t>
              <w:br/>
              <w:t>Match history</w:t>
              <w:br/>
              <w:br/>
              <w:t>Keep Competitive Rating separate from Skill Development.</w:t>
            </w:r>
          </w:p>
        </w:tc>
      </w:tr>
    </w:tbl>
    <w:p>
      <w:r>
        <w:br w:type="page"/>
      </w:r>
    </w:p>
    <w:p>
      <w:pPr>
        <w:pStyle w:val="Heading1"/>
      </w:pPr>
      <w:r>
        <w:t>Phase M8 — Leagues, Seasons, Rounds &amp; Standings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>Implement the Flutter competition experience.</w:t>
              <w:br/>
              <w:br/>
              <w:t>Support:</w:t>
              <w:br/>
              <w:t>League discovery</w:t>
              <w:br/>
              <w:t>League details</w:t>
              <w:br/>
              <w:t>Rules</w:t>
              <w:br/>
              <w:t>Season details</w:t>
              <w:br/>
              <w:t>Registration</w:t>
              <w:br/>
              <w:t>Waitlist</w:t>
              <w:br/>
              <w:t>Enrolled state</w:t>
              <w:br/>
              <w:t>Rounds</w:t>
              <w:br/>
              <w:t>Opponents</w:t>
              <w:br/>
              <w:t>Fixtures</w:t>
              <w:br/>
              <w:t>Results</w:t>
              <w:br/>
              <w:t>Standings</w:t>
              <w:br/>
              <w:t>Announcements</w:t>
              <w:br/>
              <w:t>Withdrawals</w:t>
              <w:br/>
              <w:t>Walkovers</w:t>
              <w:br/>
              <w:t>Disputes</w:t>
              <w:br/>
              <w:br/>
              <w:t>Competition states:</w:t>
              <w:br/>
              <w:t>Draft</w:t>
              <w:br/>
              <w:t>Registration Open</w:t>
              <w:br/>
              <w:t>Registration Closed</w:t>
              <w:br/>
              <w:t>Scheduled</w:t>
              <w:br/>
              <w:t>Active</w:t>
              <w:br/>
              <w:t>Completed</w:t>
              <w:br/>
              <w:t>Cancelled</w:t>
              <w:br/>
              <w:br/>
              <w:t>Define how unfinished matches are handled when rounds/seasons close.</w:t>
            </w:r>
          </w:p>
        </w:tc>
      </w:tr>
    </w:tbl>
    <w:p>
      <w:r>
        <w:br w:type="page"/>
      </w:r>
    </w:p>
    <w:p>
      <w:pPr>
        <w:pStyle w:val="Heading1"/>
      </w:pPr>
      <w:r>
        <w:t>Phase M9 — Court &amp; Club Discovery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>Implement Flutter court and club discovery.</w:t>
              <w:br/>
              <w:br/>
              <w:t>Include:</w:t>
              <w:br/>
              <w:t>Map view</w:t>
              <w:br/>
              <w:t>List view</w:t>
              <w:br/>
              <w:t>Search</w:t>
              <w:br/>
              <w:t>Filters</w:t>
              <w:br/>
              <w:t>Court profile</w:t>
              <w:br/>
              <w:t>Club profile</w:t>
              <w:br/>
              <w:t>Directions</w:t>
              <w:br/>
              <w:t>Call/Contact</w:t>
              <w:br/>
              <w:t>External booking</w:t>
              <w:br/>
              <w:t>Native booking placeholder if unavailable</w:t>
              <w:br/>
              <w:br/>
              <w:t>Filters:</w:t>
              <w:br/>
              <w:t>Distance</w:t>
              <w:br/>
              <w:t>Surface</w:t>
              <w:br/>
              <w:t>Indoor/Outdoor</w:t>
              <w:br/>
              <w:t>Lighting</w:t>
              <w:br/>
              <w:t>Public/Private</w:t>
              <w:br/>
              <w:t>Amenities</w:t>
              <w:br/>
              <w:t>Booking availability where known</w:t>
              <w:br/>
              <w:br/>
              <w:t>Use Google Business information only where available and permitted.</w:t>
              <w:br/>
              <w:t>Never fabricate availability.</w:t>
            </w:r>
          </w:p>
        </w:tc>
      </w:tr>
    </w:tbl>
    <w:p>
      <w:r>
        <w:br w:type="page"/>
      </w:r>
    </w:p>
    <w:p>
      <w:pPr>
        <w:pStyle w:val="Heading1"/>
      </w:pPr>
      <w:r>
        <w:t>Phase M10 — Learning, Skills, Practice &amp; Progress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>Implement Flutter Tennis learning and development.</w:t>
              <w:br/>
              <w:br/>
              <w:t>Development dimensions:</w:t>
              <w:br/>
              <w:t>Serve</w:t>
              <w:br/>
              <w:t>Forehand</w:t>
              <w:br/>
              <w:t>Backhand</w:t>
              <w:br/>
              <w:t>Return</w:t>
              <w:br/>
              <w:t>Net Play</w:t>
              <w:br/>
              <w:t>Movement</w:t>
              <w:br/>
              <w:t>Match Play</w:t>
              <w:br/>
              <w:br/>
              <w:t>Create:</w:t>
              <w:br/>
              <w:t>Skill Profile</w:t>
              <w:br/>
              <w:t>Skill Detail</w:t>
              <w:br/>
              <w:t>Goals</w:t>
              <w:br/>
              <w:t>Lessons</w:t>
              <w:br/>
              <w:t>Drills</w:t>
              <w:br/>
              <w:t>Training Plans</w:t>
              <w:br/>
              <w:t>Practice Log</w:t>
              <w:br/>
              <w:t>Progress</w:t>
              <w:br/>
              <w:t>Recommendations</w:t>
              <w:br/>
              <w:t>Achievements/Streaks where appropriate</w:t>
              <w:br/>
              <w:br/>
              <w:t>Connect:</w:t>
              <w:br/>
              <w:t>Weakness/Goal</w:t>
              <w:br/>
              <w:t>→ Recommended Drill/Lesson</w:t>
              <w:br/>
              <w:t>→ Practice</w:t>
              <w:br/>
              <w:t>→ Progress Update</w:t>
              <w:br/>
              <w:br/>
              <w:t>Keep practice logging lightweight.</w:t>
            </w:r>
          </w:p>
        </w:tc>
      </w:tr>
    </w:tbl>
    <w:p>
      <w:r>
        <w:br w:type="page"/>
      </w:r>
    </w:p>
    <w:p>
      <w:pPr>
        <w:pStyle w:val="Heading1"/>
      </w:pPr>
      <w:r>
        <w:t>Phase M11 — Tennis News &amp; Content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>Implement Flutter Tennis news.</w:t>
              <w:br/>
              <w:br/>
              <w:t>Categories:</w:t>
              <w:br/>
              <w:t>Latest</w:t>
              <w:br/>
              <w:t>Professional Tennis</w:t>
              <w:br/>
              <w:t>Players</w:t>
              <w:br/>
              <w:t>Tournaments</w:t>
              <w:br/>
              <w:t>Local</w:t>
              <w:br/>
              <w:t>Africa</w:t>
              <w:br/>
              <w:t>Clubs</w:t>
              <w:br/>
              <w:t>Community</w:t>
              <w:br/>
              <w:br/>
              <w:t>Story card:</w:t>
              <w:br/>
              <w:t>Headline</w:t>
              <w:br/>
              <w:t>Publisher</w:t>
              <w:br/>
              <w:t>Image where permitted</w:t>
              <w:br/>
              <w:t>Short highlight</w:t>
              <w:br/>
              <w:t>Publication date</w:t>
              <w:br/>
              <w:t>Category</w:t>
              <w:br/>
              <w:t>Source</w:t>
              <w:br/>
              <w:br/>
              <w:t>Actions:</w:t>
              <w:br/>
              <w:t>Read Highlight</w:t>
              <w:br/>
              <w:t>Open Source</w:t>
              <w:br/>
              <w:t>Save</w:t>
              <w:br/>
              <w:t>Share</w:t>
              <w:br/>
              <w:t>Follow Topic</w:t>
              <w:br/>
              <w:br/>
              <w:t>Do not republish full third-party articles.</w:t>
              <w:br/>
              <w:t>Prefer permitted APIs/RSS/licensed or public metadata sources.</w:t>
            </w:r>
          </w:p>
        </w:tc>
      </w:tr>
    </w:tbl>
    <w:p>
      <w:r>
        <w:br w:type="page"/>
      </w:r>
    </w:p>
    <w:p>
      <w:pPr>
        <w:pStyle w:val="Heading1"/>
      </w:pPr>
      <w:r>
        <w:t>Phase M12 — Notifications, Profile, Settings &amp; Safety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>Implement Flutter notifications, profile, settings and safety.</w:t>
              <w:br/>
              <w:br/>
              <w:t>Notifications:</w:t>
              <w:br/>
              <w:t>Matches</w:t>
              <w:br/>
              <w:t>League rounds</w:t>
              <w:br/>
              <w:t>Results</w:t>
              <w:br/>
              <w:t>Connections</w:t>
              <w:br/>
              <w:t>Messages</w:t>
              <w:br/>
              <w:t>Competitions</w:t>
              <w:br/>
              <w:t>Learning</w:t>
              <w:br/>
              <w:t>News opt-in</w:t>
              <w:br/>
              <w:br/>
              <w:t>Profile:</w:t>
              <w:br/>
              <w:t>Tennis profile</w:t>
              <w:br/>
              <w:t>Ratings</w:t>
              <w:br/>
              <w:t>Stats</w:t>
              <w:br/>
              <w:t>Achievements</w:t>
              <w:br/>
              <w:t>My Sports</w:t>
              <w:br/>
              <w:t>+ Add Padel</w:t>
              <w:br/>
              <w:br/>
              <w:t>Settings:</w:t>
              <w:br/>
              <w:t>Account</w:t>
              <w:br/>
              <w:t>Privacy</w:t>
              <w:br/>
              <w:t>Notification preferences</w:t>
              <w:br/>
              <w:t>Blocked users</w:t>
              <w:br/>
              <w:t>Help</w:t>
              <w:br/>
              <w:t>Data controls</w:t>
              <w:br/>
              <w:t>Logout</w:t>
              <w:br/>
              <w:br/>
              <w:t>Safety:</w:t>
              <w:br/>
              <w:t>Block</w:t>
              <w:br/>
              <w:t>Report user</w:t>
              <w:br/>
              <w:t>Report message</w:t>
              <w:br/>
              <w:t>Report content</w:t>
              <w:br/>
              <w:t>Manage connection requests.</w:t>
            </w:r>
          </w:p>
        </w:tc>
      </w:tr>
    </w:tbl>
    <w:p>
      <w:r>
        <w:br w:type="page"/>
      </w:r>
    </w:p>
    <w:p>
      <w:pPr>
        <w:pStyle w:val="Heading1"/>
      </w:pPr>
      <w:r>
        <w:t>Phase M13 — Padel Expansion in Mobile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>Extend the Flutter app with Padel as a secondary capability.</w:t>
              <w:br/>
              <w:br/>
              <w:t>No global sport switcher.</w:t>
              <w:br/>
              <w:br/>
              <w:t>Entry:</w:t>
              <w:br/>
              <w:t>Profile</w:t>
              <w:br/>
              <w:t>→ My Sports</w:t>
              <w:br/>
              <w:t>→ + Add Padel</w:t>
              <w:br/>
              <w:br/>
              <w:t>Add:</w:t>
              <w:br/>
              <w:t>Padel profile</w:t>
              <w:br/>
              <w:t>Adaptive Padel assessment</w:t>
              <w:br/>
              <w:t>Padel rating</w:t>
              <w:br/>
              <w:t>Padel match history</w:t>
              <w:br/>
              <w:t>Padel stats</w:t>
              <w:br/>
              <w:t>Padel preferences</w:t>
              <w:br/>
              <w:t>Padel goals</w:t>
              <w:br/>
              <w:t>Padel achievements</w:t>
              <w:br/>
              <w:br/>
              <w:t>Expose Padel contextually in:</w:t>
              <w:br/>
              <w:t>Player filters</w:t>
              <w:br/>
              <w:t>Court filters</w:t>
              <w:br/>
              <w:t>Competition filters</w:t>
              <w:br/>
              <w:t>Learn</w:t>
              <w:br/>
              <w:t>My Sports</w:t>
              <w:br/>
              <w:br/>
              <w:t>Tennis remains the default.</w:t>
            </w:r>
          </w:p>
        </w:tc>
      </w:tr>
    </w:tbl>
    <w:p>
      <w:r>
        <w:br w:type="page"/>
      </w:r>
    </w:p>
    <w:p>
      <w:pPr>
        <w:pStyle w:val="Heading1"/>
      </w:pPr>
      <w:r>
        <w:t>Phase M14 — Mobile Payments &amp; Monetisation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>Define and implement mobile payment/entitlement flows required for the MVP and near-term roadmap.</w:t>
              <w:br/>
              <w:br/>
              <w:t>Evaluate:</w:t>
              <w:br/>
              <w:t>Free player tier</w:t>
              <w:br/>
              <w:t>Premium player tier</w:t>
              <w:br/>
              <w:t>League/event fees</w:t>
              <w:br/>
              <w:t>Court booking payments</w:t>
              <w:br/>
              <w:t>Coach payments if later required</w:t>
              <w:br/>
              <w:br/>
              <w:t>Implement:</w:t>
              <w:br/>
              <w:t>Entitlements</w:t>
              <w:br/>
              <w:t>Upgrade/downgrade</w:t>
              <w:br/>
              <w:t>Billing history</w:t>
              <w:br/>
              <w:t>Receipts</w:t>
              <w:br/>
              <w:t>Failed payments</w:t>
              <w:br/>
              <w:t>Refund/cancellation states</w:t>
              <w:br/>
              <w:br/>
              <w:t>Keep payment-provider architecture flexible.</w:t>
            </w:r>
          </w:p>
        </w:tc>
      </w:tr>
    </w:tbl>
    <w:p>
      <w:r>
        <w:br w:type="page"/>
      </w:r>
    </w:p>
    <w:p>
      <w:pPr>
        <w:pStyle w:val="Heading1"/>
      </w:pPr>
      <w:r>
        <w:t>Phase M15 — Analytics, Offline Resilience &amp; Observability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>Implement mobile analytics and resilience.</w:t>
              <w:br/>
              <w:br/>
              <w:t>Track:</w:t>
              <w:br/>
              <w:t>Registration</w:t>
              <w:br/>
              <w:t>Assessment</w:t>
              <w:br/>
              <w:t>Player discovery</w:t>
              <w:br/>
              <w:t>Connections</w:t>
              <w:br/>
              <w:t>Match challenge</w:t>
              <w:br/>
              <w:t>Match scheduling</w:t>
              <w:br/>
              <w:t>Match completion</w:t>
              <w:br/>
              <w:t>League joins</w:t>
              <w:br/>
              <w:t>Court views</w:t>
              <w:br/>
              <w:t>Practice</w:t>
              <w:br/>
              <w:t>Learning</w:t>
              <w:br/>
              <w:t>Retention</w:t>
              <w:br/>
              <w:br/>
              <w:t>Handle:</w:t>
              <w:br/>
              <w:t>Poor network</w:t>
              <w:br/>
              <w:t>Retry</w:t>
              <w:br/>
              <w:t>Duplicate submissions</w:t>
              <w:br/>
              <w:t>Optimistic updates where safe</w:t>
              <w:br/>
              <w:t>Offline-friendly read states where practical</w:t>
              <w:br/>
              <w:t>Crash/error reporting</w:t>
              <w:br/>
              <w:t>API observability</w:t>
              <w:br/>
              <w:br/>
              <w:t>Do not track unnecessary personal data.</w:t>
            </w:r>
          </w:p>
        </w:tc>
      </w:tr>
    </w:tbl>
    <w:p>
      <w:r>
        <w:br w:type="page"/>
      </w:r>
    </w:p>
    <w:p>
      <w:pPr>
        <w:pStyle w:val="Heading1"/>
      </w:pPr>
      <w:r>
        <w:t>Phase M16 — QA, Accessibility, Performance &amp; Security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>Create and execute the Flutter pre-release quality phase.</w:t>
              <w:br/>
              <w:br/>
              <w:t>Accessibility:</w:t>
              <w:br/>
              <w:t>WCAG 2.2 AA</w:t>
              <w:br/>
              <w:t>Screen-reader labels</w:t>
              <w:br/>
              <w:t>Dynamic text</w:t>
              <w:br/>
              <w:t>Touch targets</w:t>
              <w:br/>
              <w:t>Contrast</w:t>
              <w:br/>
              <w:t>Reduced motion</w:t>
              <w:br/>
              <w:br/>
              <w:t>Performance:</w:t>
              <w:br/>
              <w:t>Cold start</w:t>
              <w:br/>
              <w:t>List rendering</w:t>
              <w:br/>
              <w:t>Images</w:t>
              <w:br/>
              <w:t>Maps</w:t>
              <w:br/>
              <w:t>Scrolling</w:t>
              <w:br/>
              <w:t>API latency</w:t>
              <w:br/>
              <w:t>Battery/network efficiency</w:t>
              <w:br/>
              <w:br/>
              <w:t>Security:</w:t>
              <w:br/>
              <w:t>Auth/session</w:t>
              <w:br/>
              <w:t>Secure storage</w:t>
              <w:br/>
              <w:t>PII</w:t>
              <w:br/>
              <w:t>Input validation</w:t>
              <w:br/>
              <w:t>Rate limiting</w:t>
              <w:br/>
              <w:t>Abuse controls</w:t>
              <w:br/>
              <w:br/>
              <w:t>QA:</w:t>
              <w:br/>
              <w:t>Happy paths</w:t>
              <w:br/>
              <w:t>Edge cases</w:t>
              <w:br/>
              <w:t>Poor network</w:t>
              <w:br/>
              <w:t>Duplicate taps</w:t>
              <w:br/>
              <w:t>Interrupted onboarding</w:t>
              <w:br/>
              <w:t>Result disputes</w:t>
              <w:br/>
              <w:t>Competition close</w:t>
              <w:br/>
              <w:t>Booking failures</w:t>
              <w:br/>
              <w:br/>
              <w:t>Produce release-blocker criteria.</w:t>
            </w:r>
          </w:p>
        </w:tc>
      </w:tr>
    </w:tbl>
    <w:p>
      <w:r>
        <w:br w:type="page"/>
      </w:r>
    </w:p>
    <w:p>
      <w:pPr>
        <w:pStyle w:val="Heading1"/>
      </w:pPr>
      <w:r>
        <w:t>Phase M17 — Beta, Store Readiness &amp; Launch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>Prepare the Flutter mobile app for beta and launch.</w:t>
              <w:br/>
              <w:br/>
              <w:t>Define:</w:t>
              <w:br/>
              <w:t>Closed beta</w:t>
              <w:br/>
              <w:t>Pilot players/clubs</w:t>
              <w:br/>
              <w:t>Feedback capture</w:t>
              <w:br/>
              <w:t>Bug triage</w:t>
              <w:br/>
              <w:t>Support</w:t>
              <w:br/>
              <w:t>Analytics dashboards</w:t>
              <w:br/>
              <w:t>Launch metrics</w:t>
              <w:br/>
              <w:t>App Store readiness</w:t>
              <w:br/>
              <w:t>Google Play readiness</w:t>
              <w:br/>
              <w:t>Privacy disclosures</w:t>
              <w:br/>
              <w:t>Production monitoring</w:t>
              <w:br/>
              <w:t>30/60/90-day optimisation plan</w:t>
              <w:br/>
              <w:br/>
              <w:t>Prioritise outcomes:</w:t>
              <w:br/>
              <w:t>Players find opponents</w:t>
              <w:br/>
              <w:t>Players schedule matches</w:t>
              <w:br/>
              <w:t>Players complete matches</w:t>
              <w:br/>
              <w:t>Players join competitions</w:t>
              <w:br/>
              <w:t>Players play more often</w:t>
              <w:br/>
              <w:t>Players return to the app.</w:t>
            </w:r>
          </w:p>
        </w:tc>
      </w:tr>
    </w:tbl>
    <w:p>
      <w:r>
        <w:br w:type="page"/>
      </w:r>
    </w:p>
    <w:p>
      <w:pPr>
        <w:pStyle w:val="Heading1"/>
      </w:pPr>
      <w:r>
        <w:t>Phase W1 — Later — Club/Community Admin Web App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>Only after the Flutter mobile app is stable, begin the Next.js Club/Community Admin product.</w:t>
              <w:br/>
              <w:br/>
              <w:t>Use the approved mobile domain model and competition logic rather than inventing a separate system.</w:t>
              <w:br/>
              <w:br/>
              <w:t>Do not start this phase before mobile milestones are approved.</w:t>
            </w:r>
          </w:p>
        </w:tc>
      </w:tr>
    </w:tbl>
    <w:p>
      <w:r>
        <w:br w:type="page"/>
      </w:r>
    </w:p>
    <w:p>
      <w:pPr>
        <w:pStyle w:val="Heading1"/>
      </w:pPr>
      <w:r>
        <w:t>Phase W2 — Later — Platform Admin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>Only after the Flutter mobile app and core club operations are stable, begin the Next.js Platform Admin dashboard.</w:t>
              <w:br/>
              <w:br/>
              <w:t>Reuse shared entities, roles, audit rules and platform policies.</w:t>
              <w:br/>
              <w:br/>
              <w:t>Do not start this phase during the initial Flutter build.</w:t>
            </w:r>
          </w:p>
        </w:tc>
      </w:tr>
    </w:tbl>
    <w:p>
      <w:r>
        <w:br w:type="page"/>
      </w:r>
    </w:p>
    <w:p>
      <w:pPr>
        <w:pStyle w:val="Heading1"/>
      </w:pPr>
      <w:r>
        <w:t>Implementation Principle</w:t>
      </w:r>
    </w:p>
    <w:p>
      <w:r>
        <w:rPr>
          <w:b/>
          <w:color w:val="1C91D0"/>
        </w:rPr>
        <w:t>Build the Flutter player experience to a stable, usable milestone first. Do not let future admin portals dilute the mobile product's planning, UX quality, or implementation focus.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